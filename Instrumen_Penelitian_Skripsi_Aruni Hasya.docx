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B79B8E" w14:textId="77777777" w:rsidR="00CA56E8" w:rsidRPr="006E02A9" w:rsidRDefault="00000000" w:rsidP="003C3721">
      <w:pPr>
        <w:pStyle w:val="Judul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6E02A9">
        <w:rPr>
          <w:rFonts w:ascii="Times New Roman" w:hAnsi="Times New Roman" w:cs="Times New Roman"/>
          <w:color w:val="auto"/>
          <w:sz w:val="24"/>
          <w:szCs w:val="24"/>
        </w:rPr>
        <w:t>INSTRUMEN PENELITIAN SKRIPSI</w:t>
      </w:r>
    </w:p>
    <w:p w14:paraId="6AD75FA4" w14:textId="094BE0C8" w:rsidR="00CA56E8" w:rsidRPr="006E02A9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E02A9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>:</w:t>
      </w:r>
      <w:r w:rsidRPr="006E02A9">
        <w:rPr>
          <w:rFonts w:ascii="Times New Roman" w:hAnsi="Times New Roman" w:cs="Times New Roman"/>
          <w:sz w:val="24"/>
          <w:szCs w:val="24"/>
        </w:rPr>
        <w:br/>
      </w:r>
      <w:r w:rsidRPr="006E02A9">
        <w:rPr>
          <w:rFonts w:ascii="Times New Roman" w:hAnsi="Times New Roman" w:cs="Times New Roman"/>
          <w:b/>
          <w:bCs/>
          <w:sz w:val="24"/>
          <w:szCs w:val="24"/>
        </w:rPr>
        <w:t>PENGEMBANGAN MEDIA PEMBELAJARAN BERBANTUAN CANVA PLUS UNTUK MENINGKATKAN KEMAMPUAN KOLABORASI SISWA KELAS IV SEKOLAH DASAR PADA PEMBELAJARAN IPAS MELALUI PENDEKATAN PROJECT BASED LEARNING</w:t>
      </w:r>
    </w:p>
    <w:p w14:paraId="637CF43D" w14:textId="77777777" w:rsidR="00CA56E8" w:rsidRPr="006E02A9" w:rsidRDefault="00000000">
      <w:pPr>
        <w:pStyle w:val="Judul2"/>
        <w:rPr>
          <w:rFonts w:ascii="Times New Roman" w:hAnsi="Times New Roman" w:cs="Times New Roman"/>
          <w:color w:val="auto"/>
          <w:sz w:val="24"/>
          <w:szCs w:val="24"/>
        </w:rPr>
      </w:pPr>
      <w:r w:rsidRPr="006E02A9">
        <w:rPr>
          <w:rFonts w:ascii="Times New Roman" w:hAnsi="Times New Roman" w:cs="Times New Roman"/>
          <w:color w:val="auto"/>
          <w:sz w:val="24"/>
          <w:szCs w:val="24"/>
        </w:rPr>
        <w:t xml:space="preserve">A. </w:t>
      </w:r>
      <w:proofErr w:type="spellStart"/>
      <w:r w:rsidRPr="006E02A9">
        <w:rPr>
          <w:rFonts w:ascii="Times New Roman" w:hAnsi="Times New Roman" w:cs="Times New Roman"/>
          <w:color w:val="auto"/>
          <w:sz w:val="24"/>
          <w:szCs w:val="24"/>
        </w:rPr>
        <w:t>Instrumen</w:t>
      </w:r>
      <w:proofErr w:type="spellEnd"/>
      <w:r w:rsidRPr="006E02A9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6E02A9">
        <w:rPr>
          <w:rFonts w:ascii="Times New Roman" w:hAnsi="Times New Roman" w:cs="Times New Roman"/>
          <w:color w:val="auto"/>
          <w:sz w:val="24"/>
          <w:szCs w:val="24"/>
        </w:rPr>
        <w:t>Observasi</w:t>
      </w:r>
      <w:proofErr w:type="spellEnd"/>
    </w:p>
    <w:p w14:paraId="07050586" w14:textId="19471000" w:rsidR="00FD7506" w:rsidRDefault="00000000" w:rsidP="00FD750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E02A9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Mengamati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kolaborasi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IPAS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media Canva Plus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Project Based Learning.</w:t>
      </w:r>
      <w:r w:rsidRPr="006E02A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>:</w:t>
      </w:r>
      <w:r w:rsidRPr="006E02A9">
        <w:rPr>
          <w:rFonts w:ascii="Times New Roman" w:hAnsi="Times New Roman" w:cs="Times New Roman"/>
          <w:sz w:val="24"/>
          <w:szCs w:val="24"/>
        </w:rPr>
        <w:br/>
        <w:t xml:space="preserve">1.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Partisipasi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br/>
        <w:t xml:space="preserve">2.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br/>
        <w:t xml:space="preserve">3.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Menyampaikan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pendapat</w:t>
      </w:r>
      <w:proofErr w:type="spellEnd"/>
    </w:p>
    <w:p w14:paraId="4BB2A419" w14:textId="6A84D635" w:rsidR="00CA56E8" w:rsidRDefault="00ED4344" w:rsidP="00FD750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>
        <w:rPr>
          <w:rFonts w:ascii="Times New Roman" w:hAnsi="Times New Roman" w:cs="Times New Roman"/>
          <w:sz w:val="24"/>
          <w:szCs w:val="24"/>
        </w:rPr>
        <w:t>saling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menghargai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E02A9">
        <w:rPr>
          <w:rFonts w:ascii="Times New Roman" w:hAnsi="Times New Roman" w:cs="Times New Roman"/>
          <w:sz w:val="24"/>
          <w:szCs w:val="24"/>
        </w:rPr>
        <w:br/>
      </w:r>
      <w:r w:rsidRPr="006E02A9">
        <w:rPr>
          <w:rFonts w:ascii="Times New Roman" w:hAnsi="Times New Roman" w:cs="Times New Roman"/>
          <w:sz w:val="24"/>
          <w:szCs w:val="24"/>
        </w:rPr>
        <w:br/>
        <w:t xml:space="preserve">Skala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: 4 = Sangat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, 3 =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, 2 =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>, 1 = Kurang</w:t>
      </w:r>
    </w:p>
    <w:tbl>
      <w:tblPr>
        <w:tblStyle w:val="KisiTabel"/>
        <w:tblW w:w="0" w:type="auto"/>
        <w:jc w:val="center"/>
        <w:tblLook w:val="04A0" w:firstRow="1" w:lastRow="0" w:firstColumn="1" w:lastColumn="0" w:noHBand="0" w:noVBand="1"/>
      </w:tblPr>
      <w:tblGrid>
        <w:gridCol w:w="709"/>
        <w:gridCol w:w="3309"/>
        <w:gridCol w:w="1153"/>
        <w:gridCol w:w="1153"/>
        <w:gridCol w:w="1153"/>
        <w:gridCol w:w="1153"/>
      </w:tblGrid>
      <w:tr w:rsidR="00A43526" w14:paraId="6539A4B3" w14:textId="77777777" w:rsidTr="00A43526">
        <w:trPr>
          <w:jc w:val="center"/>
        </w:trPr>
        <w:tc>
          <w:tcPr>
            <w:tcW w:w="763" w:type="dxa"/>
            <w:vAlign w:val="center"/>
          </w:tcPr>
          <w:p w14:paraId="25E2CDB6" w14:textId="3F56EBE2" w:rsidR="00A43526" w:rsidRDefault="00A43526" w:rsidP="00A435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7F2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No</w:t>
            </w:r>
          </w:p>
        </w:tc>
        <w:tc>
          <w:tcPr>
            <w:tcW w:w="3651" w:type="dxa"/>
            <w:vAlign w:val="center"/>
          </w:tcPr>
          <w:p w14:paraId="08FA96B6" w14:textId="04A40423" w:rsidR="00A43526" w:rsidRDefault="00A43526" w:rsidP="00A435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7F2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Pernyataan</w:t>
            </w:r>
            <w:proofErr w:type="spellEnd"/>
            <w:r w:rsidRPr="000E7F2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E7F2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Observasi</w:t>
            </w:r>
            <w:proofErr w:type="spellEnd"/>
          </w:p>
        </w:tc>
        <w:tc>
          <w:tcPr>
            <w:tcW w:w="1367" w:type="dxa"/>
            <w:vAlign w:val="center"/>
          </w:tcPr>
          <w:p w14:paraId="1074848F" w14:textId="233F6DAF" w:rsidR="00A43526" w:rsidRDefault="00A43526" w:rsidP="00A435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7F2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1</w:t>
            </w:r>
          </w:p>
        </w:tc>
        <w:tc>
          <w:tcPr>
            <w:tcW w:w="1367" w:type="dxa"/>
            <w:vAlign w:val="center"/>
          </w:tcPr>
          <w:p w14:paraId="610E1D84" w14:textId="535FAA8A" w:rsidR="00A43526" w:rsidRDefault="00A43526" w:rsidP="00A435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7F2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2</w:t>
            </w:r>
          </w:p>
        </w:tc>
        <w:tc>
          <w:tcPr>
            <w:tcW w:w="1367" w:type="dxa"/>
            <w:vAlign w:val="center"/>
          </w:tcPr>
          <w:p w14:paraId="758F3A4D" w14:textId="181E536A" w:rsidR="00A43526" w:rsidRDefault="00A43526" w:rsidP="00A435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7F2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3</w:t>
            </w:r>
          </w:p>
        </w:tc>
        <w:tc>
          <w:tcPr>
            <w:tcW w:w="1367" w:type="dxa"/>
            <w:vAlign w:val="center"/>
          </w:tcPr>
          <w:p w14:paraId="12BC84A7" w14:textId="5E72D6D5" w:rsidR="00A43526" w:rsidRDefault="00A43526" w:rsidP="00A435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7F2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4</w:t>
            </w:r>
          </w:p>
        </w:tc>
      </w:tr>
      <w:tr w:rsidR="00A43526" w14:paraId="08D29C81" w14:textId="77777777" w:rsidTr="00A43526">
        <w:trPr>
          <w:jc w:val="center"/>
        </w:trPr>
        <w:tc>
          <w:tcPr>
            <w:tcW w:w="763" w:type="dxa"/>
            <w:vAlign w:val="center"/>
          </w:tcPr>
          <w:p w14:paraId="6F706368" w14:textId="65E8A672" w:rsidR="00A43526" w:rsidRDefault="00A43526" w:rsidP="00A435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F2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3651" w:type="dxa"/>
            <w:vAlign w:val="center"/>
          </w:tcPr>
          <w:p w14:paraId="45A27AB3" w14:textId="29465874" w:rsidR="00A43526" w:rsidRDefault="00A43526" w:rsidP="00A435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7F2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Siswa</w:t>
            </w:r>
            <w:proofErr w:type="spellEnd"/>
            <w:r w:rsidRPr="000E7F2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E7F2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aktif</w:t>
            </w:r>
            <w:proofErr w:type="spellEnd"/>
            <w:r w:rsidRPr="000E7F2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E7F2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bekerja</w:t>
            </w:r>
            <w:proofErr w:type="spellEnd"/>
            <w:r w:rsidRPr="000E7F2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E7F2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sama</w:t>
            </w:r>
            <w:proofErr w:type="spellEnd"/>
            <w:r w:rsidRPr="000E7F2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E7F2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dalam</w:t>
            </w:r>
            <w:proofErr w:type="spellEnd"/>
            <w:r w:rsidRPr="000E7F2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E7F2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kelompok</w:t>
            </w:r>
            <w:proofErr w:type="spellEnd"/>
          </w:p>
        </w:tc>
        <w:tc>
          <w:tcPr>
            <w:tcW w:w="1367" w:type="dxa"/>
          </w:tcPr>
          <w:p w14:paraId="054A10DA" w14:textId="77777777" w:rsidR="00A43526" w:rsidRDefault="00A43526" w:rsidP="00A435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</w:tcPr>
          <w:p w14:paraId="05753D49" w14:textId="77777777" w:rsidR="00A43526" w:rsidRDefault="00A43526" w:rsidP="00A435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</w:tcPr>
          <w:p w14:paraId="7DBCD4EF" w14:textId="77777777" w:rsidR="00A43526" w:rsidRDefault="00A43526" w:rsidP="00A435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</w:tcPr>
          <w:p w14:paraId="5041D699" w14:textId="77777777" w:rsidR="00A43526" w:rsidRDefault="00A43526" w:rsidP="00A435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3526" w14:paraId="4983E979" w14:textId="77777777" w:rsidTr="00A43526">
        <w:trPr>
          <w:jc w:val="center"/>
        </w:trPr>
        <w:tc>
          <w:tcPr>
            <w:tcW w:w="763" w:type="dxa"/>
            <w:vAlign w:val="center"/>
          </w:tcPr>
          <w:p w14:paraId="12CAAA14" w14:textId="127EFA82" w:rsidR="00A43526" w:rsidRDefault="00A43526" w:rsidP="00A435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F2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</w:t>
            </w:r>
          </w:p>
        </w:tc>
        <w:tc>
          <w:tcPr>
            <w:tcW w:w="3651" w:type="dxa"/>
            <w:vAlign w:val="center"/>
          </w:tcPr>
          <w:p w14:paraId="03EB7100" w14:textId="2C5D0E6A" w:rsidR="00A43526" w:rsidRDefault="00A43526" w:rsidP="00A435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7F2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Siswa</w:t>
            </w:r>
            <w:proofErr w:type="spellEnd"/>
            <w:r w:rsidRPr="000E7F2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E7F2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menjalankan</w:t>
            </w:r>
            <w:proofErr w:type="spellEnd"/>
            <w:r w:rsidRPr="000E7F2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E7F2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tugas</w:t>
            </w:r>
            <w:proofErr w:type="spellEnd"/>
            <w:r w:rsidRPr="000E7F2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E7F2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sesuai</w:t>
            </w:r>
            <w:proofErr w:type="spellEnd"/>
            <w:r w:rsidRPr="000E7F2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E7F2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peran</w:t>
            </w:r>
            <w:proofErr w:type="spellEnd"/>
          </w:p>
        </w:tc>
        <w:tc>
          <w:tcPr>
            <w:tcW w:w="1367" w:type="dxa"/>
          </w:tcPr>
          <w:p w14:paraId="7A5AB529" w14:textId="77777777" w:rsidR="00A43526" w:rsidRDefault="00A43526" w:rsidP="00A435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</w:tcPr>
          <w:p w14:paraId="04E4CD86" w14:textId="77777777" w:rsidR="00A43526" w:rsidRDefault="00A43526" w:rsidP="00A435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</w:tcPr>
          <w:p w14:paraId="58AD493F" w14:textId="77777777" w:rsidR="00A43526" w:rsidRDefault="00A43526" w:rsidP="00A435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</w:tcPr>
          <w:p w14:paraId="0ADFDF3D" w14:textId="77777777" w:rsidR="00A43526" w:rsidRDefault="00A43526" w:rsidP="00A435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3526" w14:paraId="1371C8F6" w14:textId="77777777" w:rsidTr="00A43526">
        <w:trPr>
          <w:jc w:val="center"/>
        </w:trPr>
        <w:tc>
          <w:tcPr>
            <w:tcW w:w="763" w:type="dxa"/>
            <w:vAlign w:val="center"/>
          </w:tcPr>
          <w:p w14:paraId="64A09747" w14:textId="1565C935" w:rsidR="00A43526" w:rsidRDefault="00A43526" w:rsidP="00A435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F2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3</w:t>
            </w:r>
          </w:p>
        </w:tc>
        <w:tc>
          <w:tcPr>
            <w:tcW w:w="3651" w:type="dxa"/>
            <w:vAlign w:val="center"/>
          </w:tcPr>
          <w:p w14:paraId="7FD87434" w14:textId="7CE4AA2D" w:rsidR="00A43526" w:rsidRDefault="00A43526" w:rsidP="00A435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7F2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Siswa</w:t>
            </w:r>
            <w:proofErr w:type="spellEnd"/>
            <w:r w:rsidRPr="000E7F2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E7F2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berani</w:t>
            </w:r>
            <w:proofErr w:type="spellEnd"/>
            <w:r w:rsidRPr="000E7F2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E7F2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menyampaikan</w:t>
            </w:r>
            <w:proofErr w:type="spellEnd"/>
            <w:r w:rsidRPr="000E7F2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E7F2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pendapat</w:t>
            </w:r>
            <w:proofErr w:type="spellEnd"/>
          </w:p>
        </w:tc>
        <w:tc>
          <w:tcPr>
            <w:tcW w:w="1367" w:type="dxa"/>
          </w:tcPr>
          <w:p w14:paraId="2DEEE0EF" w14:textId="77777777" w:rsidR="00A43526" w:rsidRDefault="00A43526" w:rsidP="00A435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</w:tcPr>
          <w:p w14:paraId="4037F5FC" w14:textId="77777777" w:rsidR="00A43526" w:rsidRDefault="00A43526" w:rsidP="00A435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</w:tcPr>
          <w:p w14:paraId="3DE49120" w14:textId="77777777" w:rsidR="00A43526" w:rsidRDefault="00A43526" w:rsidP="00A435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</w:tcPr>
          <w:p w14:paraId="04A04488" w14:textId="77777777" w:rsidR="00A43526" w:rsidRDefault="00A43526" w:rsidP="00A435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3526" w14:paraId="7D5312DD" w14:textId="77777777" w:rsidTr="00A43526">
        <w:trPr>
          <w:jc w:val="center"/>
        </w:trPr>
        <w:tc>
          <w:tcPr>
            <w:tcW w:w="763" w:type="dxa"/>
            <w:vAlign w:val="center"/>
          </w:tcPr>
          <w:p w14:paraId="0F3737A6" w14:textId="6B617BD4" w:rsidR="00A43526" w:rsidRDefault="00A43526" w:rsidP="00A435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F2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4</w:t>
            </w:r>
          </w:p>
        </w:tc>
        <w:tc>
          <w:tcPr>
            <w:tcW w:w="3651" w:type="dxa"/>
            <w:vAlign w:val="center"/>
          </w:tcPr>
          <w:p w14:paraId="545E8A35" w14:textId="15D85B0C" w:rsidR="00A43526" w:rsidRDefault="00A43526" w:rsidP="00A435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7F2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Siswa</w:t>
            </w:r>
            <w:proofErr w:type="spellEnd"/>
            <w:r w:rsidRPr="000E7F2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E7F2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menghargai</w:t>
            </w:r>
            <w:proofErr w:type="spellEnd"/>
            <w:r w:rsidRPr="000E7F2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E7F2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pendapat</w:t>
            </w:r>
            <w:proofErr w:type="spellEnd"/>
            <w:r w:rsidRPr="000E7F2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E7F2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teman</w:t>
            </w:r>
            <w:proofErr w:type="spellEnd"/>
          </w:p>
        </w:tc>
        <w:tc>
          <w:tcPr>
            <w:tcW w:w="1367" w:type="dxa"/>
          </w:tcPr>
          <w:p w14:paraId="49E90837" w14:textId="77777777" w:rsidR="00A43526" w:rsidRDefault="00A43526" w:rsidP="00A435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</w:tcPr>
          <w:p w14:paraId="0BED1494" w14:textId="77777777" w:rsidR="00A43526" w:rsidRDefault="00A43526" w:rsidP="00A435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</w:tcPr>
          <w:p w14:paraId="213B2924" w14:textId="77777777" w:rsidR="00A43526" w:rsidRDefault="00A43526" w:rsidP="00A435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</w:tcPr>
          <w:p w14:paraId="75A60678" w14:textId="77777777" w:rsidR="00A43526" w:rsidRDefault="00A43526" w:rsidP="00A435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3526" w14:paraId="7254074D" w14:textId="77777777" w:rsidTr="00A43526">
        <w:trPr>
          <w:jc w:val="center"/>
        </w:trPr>
        <w:tc>
          <w:tcPr>
            <w:tcW w:w="763" w:type="dxa"/>
            <w:vAlign w:val="center"/>
          </w:tcPr>
          <w:p w14:paraId="7707B06D" w14:textId="2829858C" w:rsidR="00A43526" w:rsidRDefault="00A43526" w:rsidP="00A435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F2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5</w:t>
            </w:r>
          </w:p>
        </w:tc>
        <w:tc>
          <w:tcPr>
            <w:tcW w:w="3651" w:type="dxa"/>
            <w:vAlign w:val="center"/>
          </w:tcPr>
          <w:p w14:paraId="7D084772" w14:textId="5BF50973" w:rsidR="00A43526" w:rsidRDefault="00A43526" w:rsidP="00A435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7F2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Siswa</w:t>
            </w:r>
            <w:proofErr w:type="spellEnd"/>
            <w:r w:rsidRPr="000E7F2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E7F2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terlibat</w:t>
            </w:r>
            <w:proofErr w:type="spellEnd"/>
            <w:r w:rsidRPr="000E7F2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E7F2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dalam</w:t>
            </w:r>
            <w:proofErr w:type="spellEnd"/>
            <w:r w:rsidRPr="000E7F2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E7F2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menyelesaikan</w:t>
            </w:r>
            <w:proofErr w:type="spellEnd"/>
            <w:r w:rsidRPr="000E7F2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E7F2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masalah</w:t>
            </w:r>
            <w:proofErr w:type="spellEnd"/>
            <w:r w:rsidRPr="000E7F2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E7F2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kelompok</w:t>
            </w:r>
            <w:proofErr w:type="spellEnd"/>
          </w:p>
        </w:tc>
        <w:tc>
          <w:tcPr>
            <w:tcW w:w="1367" w:type="dxa"/>
          </w:tcPr>
          <w:p w14:paraId="41A9D860" w14:textId="77777777" w:rsidR="00A43526" w:rsidRDefault="00A43526" w:rsidP="00A435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</w:tcPr>
          <w:p w14:paraId="2BDEAD5F" w14:textId="77777777" w:rsidR="00A43526" w:rsidRDefault="00A43526" w:rsidP="00A435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</w:tcPr>
          <w:p w14:paraId="18ADEED4" w14:textId="77777777" w:rsidR="00A43526" w:rsidRDefault="00A43526" w:rsidP="00A435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</w:tcPr>
          <w:p w14:paraId="63B00245" w14:textId="77777777" w:rsidR="00A43526" w:rsidRDefault="00A43526" w:rsidP="00A435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3526" w14:paraId="26A48B5A" w14:textId="77777777" w:rsidTr="00A43526">
        <w:trPr>
          <w:jc w:val="center"/>
        </w:trPr>
        <w:tc>
          <w:tcPr>
            <w:tcW w:w="763" w:type="dxa"/>
            <w:vAlign w:val="center"/>
          </w:tcPr>
          <w:p w14:paraId="1CA906F1" w14:textId="62786674" w:rsidR="00A43526" w:rsidRDefault="00A43526" w:rsidP="00A435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2A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6</w:t>
            </w:r>
          </w:p>
        </w:tc>
        <w:tc>
          <w:tcPr>
            <w:tcW w:w="3651" w:type="dxa"/>
            <w:vAlign w:val="center"/>
          </w:tcPr>
          <w:p w14:paraId="1B7C09AB" w14:textId="3FFF5CA3" w:rsidR="00A43526" w:rsidRDefault="00A43526" w:rsidP="00A435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bekerja</w:t>
            </w:r>
            <w:proofErr w:type="spellEnd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</w:p>
        </w:tc>
        <w:tc>
          <w:tcPr>
            <w:tcW w:w="1367" w:type="dxa"/>
          </w:tcPr>
          <w:p w14:paraId="008BAEDB" w14:textId="77777777" w:rsidR="00A43526" w:rsidRDefault="00A43526" w:rsidP="00A435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</w:tcPr>
          <w:p w14:paraId="09BFB0D9" w14:textId="77777777" w:rsidR="00A43526" w:rsidRDefault="00A43526" w:rsidP="00A435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</w:tcPr>
          <w:p w14:paraId="19F02B89" w14:textId="77777777" w:rsidR="00A43526" w:rsidRDefault="00A43526" w:rsidP="00A435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</w:tcPr>
          <w:p w14:paraId="2DC2D650" w14:textId="77777777" w:rsidR="00A43526" w:rsidRDefault="00A43526" w:rsidP="00A435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3526" w14:paraId="613B35C2" w14:textId="77777777" w:rsidTr="00A43526">
        <w:trPr>
          <w:jc w:val="center"/>
        </w:trPr>
        <w:tc>
          <w:tcPr>
            <w:tcW w:w="763" w:type="dxa"/>
            <w:vAlign w:val="center"/>
          </w:tcPr>
          <w:p w14:paraId="1182B415" w14:textId="4291B3A7" w:rsidR="00A43526" w:rsidRDefault="00A43526" w:rsidP="00A435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2A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7</w:t>
            </w:r>
          </w:p>
        </w:tc>
        <w:tc>
          <w:tcPr>
            <w:tcW w:w="3651" w:type="dxa"/>
            <w:vAlign w:val="center"/>
          </w:tcPr>
          <w:p w14:paraId="5E43442F" w14:textId="6AA5F0B9" w:rsidR="00A43526" w:rsidRDefault="00A43526" w:rsidP="00A435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bekerja</w:t>
            </w:r>
            <w:proofErr w:type="spellEnd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merencanakan</w:t>
            </w:r>
            <w:proofErr w:type="spellEnd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</w:p>
        </w:tc>
        <w:tc>
          <w:tcPr>
            <w:tcW w:w="1367" w:type="dxa"/>
          </w:tcPr>
          <w:p w14:paraId="559BAA42" w14:textId="77777777" w:rsidR="00A43526" w:rsidRDefault="00A43526" w:rsidP="00A435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</w:tcPr>
          <w:p w14:paraId="4FDF8CC7" w14:textId="77777777" w:rsidR="00A43526" w:rsidRDefault="00A43526" w:rsidP="00A435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</w:tcPr>
          <w:p w14:paraId="4E289039" w14:textId="77777777" w:rsidR="00A43526" w:rsidRDefault="00A43526" w:rsidP="00A435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</w:tcPr>
          <w:p w14:paraId="0531C40F" w14:textId="77777777" w:rsidR="00A43526" w:rsidRDefault="00A43526" w:rsidP="00A435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3526" w14:paraId="0E6D40B3" w14:textId="77777777" w:rsidTr="00A43526">
        <w:trPr>
          <w:jc w:val="center"/>
        </w:trPr>
        <w:tc>
          <w:tcPr>
            <w:tcW w:w="763" w:type="dxa"/>
            <w:vAlign w:val="center"/>
          </w:tcPr>
          <w:p w14:paraId="378A4A2A" w14:textId="7B10C7FD" w:rsidR="00A43526" w:rsidRDefault="00A43526" w:rsidP="00A435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2A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8</w:t>
            </w:r>
          </w:p>
        </w:tc>
        <w:tc>
          <w:tcPr>
            <w:tcW w:w="3651" w:type="dxa"/>
            <w:vAlign w:val="center"/>
          </w:tcPr>
          <w:p w14:paraId="4F4BFC4E" w14:textId="4DD52C7F" w:rsidR="00A43526" w:rsidRDefault="00A43526" w:rsidP="00A435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02A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Siswa</w:t>
            </w:r>
            <w:proofErr w:type="spellEnd"/>
            <w:r w:rsidRPr="006E02A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E02A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bekerja</w:t>
            </w:r>
            <w:proofErr w:type="spellEnd"/>
            <w:r w:rsidRPr="006E02A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E02A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sama</w:t>
            </w:r>
            <w:proofErr w:type="spellEnd"/>
            <w:r w:rsidRPr="006E02A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E02A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dalam</w:t>
            </w:r>
            <w:proofErr w:type="spellEnd"/>
            <w:r w:rsidRPr="006E02A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E02A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pengumpulan</w:t>
            </w:r>
            <w:proofErr w:type="spellEnd"/>
            <w:r w:rsidRPr="006E02A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E02A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alat</w:t>
            </w:r>
            <w:proofErr w:type="spellEnd"/>
            <w:r w:rsidRPr="006E02A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6E02A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bahan</w:t>
            </w:r>
            <w:proofErr w:type="spellEnd"/>
          </w:p>
        </w:tc>
        <w:tc>
          <w:tcPr>
            <w:tcW w:w="1367" w:type="dxa"/>
          </w:tcPr>
          <w:p w14:paraId="311B2E61" w14:textId="77777777" w:rsidR="00A43526" w:rsidRDefault="00A43526" w:rsidP="00A435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</w:tcPr>
          <w:p w14:paraId="7ACF043E" w14:textId="77777777" w:rsidR="00A43526" w:rsidRDefault="00A43526" w:rsidP="00A435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</w:tcPr>
          <w:p w14:paraId="72E2C9E3" w14:textId="77777777" w:rsidR="00A43526" w:rsidRDefault="00A43526" w:rsidP="00A435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</w:tcPr>
          <w:p w14:paraId="016803FA" w14:textId="77777777" w:rsidR="00A43526" w:rsidRDefault="00A43526" w:rsidP="00A435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3526" w14:paraId="5A03E857" w14:textId="77777777" w:rsidTr="00A43526">
        <w:trPr>
          <w:jc w:val="center"/>
        </w:trPr>
        <w:tc>
          <w:tcPr>
            <w:tcW w:w="763" w:type="dxa"/>
            <w:vAlign w:val="center"/>
          </w:tcPr>
          <w:p w14:paraId="1057D352" w14:textId="0618DA15" w:rsidR="00A43526" w:rsidRDefault="00A43526" w:rsidP="00A435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2A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9</w:t>
            </w:r>
          </w:p>
        </w:tc>
        <w:tc>
          <w:tcPr>
            <w:tcW w:w="3651" w:type="dxa"/>
            <w:vAlign w:val="center"/>
          </w:tcPr>
          <w:p w14:paraId="1452A9ED" w14:textId="02731839" w:rsidR="00A43526" w:rsidRDefault="00A43526" w:rsidP="00A435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bekerja</w:t>
            </w:r>
            <w:proofErr w:type="spellEnd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</w:p>
        </w:tc>
        <w:tc>
          <w:tcPr>
            <w:tcW w:w="1367" w:type="dxa"/>
          </w:tcPr>
          <w:p w14:paraId="424D9C9C" w14:textId="77777777" w:rsidR="00A43526" w:rsidRDefault="00A43526" w:rsidP="00A435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</w:tcPr>
          <w:p w14:paraId="367DF503" w14:textId="77777777" w:rsidR="00A43526" w:rsidRDefault="00A43526" w:rsidP="00A435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</w:tcPr>
          <w:p w14:paraId="192D3847" w14:textId="77777777" w:rsidR="00A43526" w:rsidRDefault="00A43526" w:rsidP="00A435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</w:tcPr>
          <w:p w14:paraId="76D4BA81" w14:textId="77777777" w:rsidR="00A43526" w:rsidRDefault="00A43526" w:rsidP="00A435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3526" w:rsidRPr="00A43526" w14:paraId="31672CB2" w14:textId="77777777" w:rsidTr="00A43526">
        <w:trPr>
          <w:jc w:val="center"/>
        </w:trPr>
        <w:tc>
          <w:tcPr>
            <w:tcW w:w="763" w:type="dxa"/>
            <w:vAlign w:val="center"/>
          </w:tcPr>
          <w:p w14:paraId="62F526A6" w14:textId="1474E5DA" w:rsidR="00A43526" w:rsidRDefault="00A43526" w:rsidP="00A435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2A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lastRenderedPageBreak/>
              <w:t>10</w:t>
            </w:r>
          </w:p>
        </w:tc>
        <w:tc>
          <w:tcPr>
            <w:tcW w:w="3651" w:type="dxa"/>
            <w:vAlign w:val="center"/>
          </w:tcPr>
          <w:p w14:paraId="71D88E5C" w14:textId="63A296F1" w:rsidR="00A43526" w:rsidRPr="00A43526" w:rsidRDefault="00A43526" w:rsidP="00A43526">
            <w:pPr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proofErr w:type="spellStart"/>
            <w:r w:rsidRPr="006E02A9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Siswa</w:t>
            </w:r>
            <w:proofErr w:type="spellEnd"/>
            <w:r w:rsidRPr="006E02A9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</w:t>
            </w:r>
            <w:proofErr w:type="spellStart"/>
            <w:r w:rsidRPr="006E02A9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bekerja</w:t>
            </w:r>
            <w:proofErr w:type="spellEnd"/>
            <w:r w:rsidRPr="006E02A9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</w:t>
            </w:r>
            <w:proofErr w:type="spellStart"/>
            <w:r w:rsidRPr="006E02A9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sama</w:t>
            </w:r>
            <w:proofErr w:type="spellEnd"/>
            <w:r w:rsidRPr="006E02A9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</w:t>
            </w:r>
            <w:proofErr w:type="spellStart"/>
            <w:r w:rsidRPr="006E02A9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dalam</w:t>
            </w:r>
            <w:proofErr w:type="spellEnd"/>
            <w:r w:rsidRPr="006E02A9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</w:t>
            </w:r>
            <w:proofErr w:type="spellStart"/>
            <w:r w:rsidRPr="006E02A9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mempresentasikan</w:t>
            </w:r>
            <w:proofErr w:type="spellEnd"/>
            <w:r w:rsidRPr="006E02A9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</w:t>
            </w:r>
            <w:proofErr w:type="spellStart"/>
            <w:r w:rsidRPr="006E02A9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hasil</w:t>
            </w:r>
            <w:proofErr w:type="spellEnd"/>
          </w:p>
        </w:tc>
        <w:tc>
          <w:tcPr>
            <w:tcW w:w="1367" w:type="dxa"/>
          </w:tcPr>
          <w:p w14:paraId="1BDA5A62" w14:textId="77777777" w:rsidR="00A43526" w:rsidRPr="00A43526" w:rsidRDefault="00A43526" w:rsidP="00A43526">
            <w:pPr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</w:p>
        </w:tc>
        <w:tc>
          <w:tcPr>
            <w:tcW w:w="1367" w:type="dxa"/>
          </w:tcPr>
          <w:p w14:paraId="22CA17ED" w14:textId="77777777" w:rsidR="00A43526" w:rsidRPr="00A43526" w:rsidRDefault="00A43526" w:rsidP="00A43526">
            <w:pPr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</w:p>
        </w:tc>
        <w:tc>
          <w:tcPr>
            <w:tcW w:w="1367" w:type="dxa"/>
          </w:tcPr>
          <w:p w14:paraId="3E04AD06" w14:textId="77777777" w:rsidR="00A43526" w:rsidRPr="00A43526" w:rsidRDefault="00A43526" w:rsidP="00A43526">
            <w:pPr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</w:p>
        </w:tc>
        <w:tc>
          <w:tcPr>
            <w:tcW w:w="1367" w:type="dxa"/>
          </w:tcPr>
          <w:p w14:paraId="546E956C" w14:textId="77777777" w:rsidR="00A43526" w:rsidRPr="00A43526" w:rsidRDefault="00A43526" w:rsidP="00A43526">
            <w:pPr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</w:p>
        </w:tc>
      </w:tr>
    </w:tbl>
    <w:p w14:paraId="1E697557" w14:textId="77777777" w:rsidR="00A43526" w:rsidRPr="006E02A9" w:rsidRDefault="00A43526">
      <w:pPr>
        <w:rPr>
          <w:rFonts w:ascii="Times New Roman" w:hAnsi="Times New Roman" w:cs="Times New Roman"/>
          <w:sz w:val="24"/>
          <w:szCs w:val="24"/>
          <w:lang w:val="it-IT"/>
        </w:rPr>
      </w:pPr>
    </w:p>
    <w:p w14:paraId="50C74DB5" w14:textId="563D7E4E" w:rsidR="00A43526" w:rsidRPr="00FD7506" w:rsidRDefault="00000000" w:rsidP="00FD7506">
      <w:pPr>
        <w:pStyle w:val="Judul2"/>
        <w:rPr>
          <w:rFonts w:ascii="Times New Roman" w:hAnsi="Times New Roman" w:cs="Times New Roman"/>
          <w:color w:val="auto"/>
          <w:sz w:val="24"/>
          <w:szCs w:val="24"/>
          <w:lang w:val="it-IT"/>
        </w:rPr>
      </w:pPr>
      <w:r w:rsidRPr="006E02A9">
        <w:rPr>
          <w:rFonts w:ascii="Times New Roman" w:hAnsi="Times New Roman" w:cs="Times New Roman"/>
          <w:color w:val="auto"/>
          <w:sz w:val="24"/>
          <w:szCs w:val="24"/>
          <w:lang w:val="it-IT"/>
        </w:rPr>
        <w:t xml:space="preserve">B. </w:t>
      </w:r>
      <w:proofErr w:type="spellStart"/>
      <w:r w:rsidRPr="006E02A9">
        <w:rPr>
          <w:rFonts w:ascii="Times New Roman" w:hAnsi="Times New Roman" w:cs="Times New Roman"/>
          <w:color w:val="auto"/>
          <w:sz w:val="24"/>
          <w:szCs w:val="24"/>
          <w:lang w:val="it-IT"/>
        </w:rPr>
        <w:t>Instrumen</w:t>
      </w:r>
      <w:proofErr w:type="spellEnd"/>
      <w:r w:rsidRPr="006E02A9">
        <w:rPr>
          <w:rFonts w:ascii="Times New Roman" w:hAnsi="Times New Roman" w:cs="Times New Roman"/>
          <w:color w:val="auto"/>
          <w:sz w:val="24"/>
          <w:szCs w:val="24"/>
          <w:lang w:val="it-IT"/>
        </w:rPr>
        <w:t xml:space="preserve"> </w:t>
      </w:r>
      <w:proofErr w:type="spellStart"/>
      <w:r w:rsidRPr="006E02A9">
        <w:rPr>
          <w:rFonts w:ascii="Times New Roman" w:hAnsi="Times New Roman" w:cs="Times New Roman"/>
          <w:color w:val="auto"/>
          <w:sz w:val="24"/>
          <w:szCs w:val="24"/>
          <w:lang w:val="it-IT"/>
        </w:rPr>
        <w:t>Wawancara</w:t>
      </w:r>
      <w:proofErr w:type="spellEnd"/>
    </w:p>
    <w:p w14:paraId="0B10CCB1" w14:textId="6599BBA7" w:rsidR="006E02A9" w:rsidRPr="00A43526" w:rsidRDefault="00000000" w:rsidP="006E02A9">
      <w:pPr>
        <w:rPr>
          <w:rFonts w:ascii="Times New Roman" w:hAnsi="Times New Roman" w:cs="Times New Roman"/>
          <w:b/>
          <w:bCs/>
          <w:sz w:val="24"/>
          <w:szCs w:val="24"/>
          <w:lang w:val="it-IT"/>
        </w:rPr>
      </w:pPr>
      <w:proofErr w:type="spellStart"/>
      <w:r w:rsidRPr="00A43526">
        <w:rPr>
          <w:rFonts w:ascii="Times New Roman" w:hAnsi="Times New Roman" w:cs="Times New Roman"/>
          <w:b/>
          <w:bCs/>
          <w:sz w:val="24"/>
          <w:szCs w:val="24"/>
          <w:lang w:val="it-IT"/>
        </w:rPr>
        <w:t>Wawancara</w:t>
      </w:r>
      <w:proofErr w:type="spellEnd"/>
      <w:r w:rsidRPr="00A43526">
        <w:rPr>
          <w:rFonts w:ascii="Times New Roman" w:hAnsi="Times New Roman" w:cs="Times New Roman"/>
          <w:b/>
          <w:bCs/>
          <w:sz w:val="24"/>
          <w:szCs w:val="24"/>
          <w:lang w:val="it-IT"/>
        </w:rPr>
        <w:t xml:space="preserve"> Guru:</w:t>
      </w:r>
      <w:r w:rsidR="00392B69">
        <w:rPr>
          <w:rFonts w:ascii="Times New Roman" w:hAnsi="Times New Roman" w:cs="Times New Roman"/>
          <w:b/>
          <w:bCs/>
          <w:sz w:val="24"/>
          <w:szCs w:val="24"/>
          <w:lang w:val="it-IT"/>
        </w:rPr>
        <w:t xml:space="preserve"> </w:t>
      </w:r>
      <w:proofErr w:type="spellStart"/>
      <w:r w:rsidR="00392B69">
        <w:rPr>
          <w:rFonts w:ascii="Times New Roman" w:hAnsi="Times New Roman" w:cs="Times New Roman"/>
          <w:b/>
          <w:bCs/>
          <w:sz w:val="24"/>
          <w:szCs w:val="24"/>
          <w:lang w:val="it-IT"/>
        </w:rPr>
        <w:t>bu</w:t>
      </w:r>
      <w:proofErr w:type="spellEnd"/>
      <w:r w:rsidR="00392B69">
        <w:rPr>
          <w:rFonts w:ascii="Times New Roman" w:hAnsi="Times New Roman" w:cs="Times New Roman"/>
          <w:b/>
          <w:bCs/>
          <w:sz w:val="24"/>
          <w:szCs w:val="24"/>
          <w:lang w:val="it-IT"/>
        </w:rPr>
        <w:t xml:space="preserve"> SA</w:t>
      </w:r>
    </w:p>
    <w:p w14:paraId="79561790" w14:textId="77777777" w:rsidR="006E02A9" w:rsidRDefault="00000000" w:rsidP="006E02A9">
      <w:pPr>
        <w:pStyle w:val="DaftarParagraf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it-IT"/>
        </w:rPr>
      </w:pPr>
      <w:proofErr w:type="spellStart"/>
      <w:r w:rsidRPr="006E02A9">
        <w:rPr>
          <w:rFonts w:ascii="Times New Roman" w:hAnsi="Times New Roman" w:cs="Times New Roman"/>
          <w:sz w:val="24"/>
          <w:szCs w:val="24"/>
          <w:lang w:val="it-IT"/>
        </w:rPr>
        <w:t>Bagaimana</w:t>
      </w:r>
      <w:proofErr w:type="spellEnd"/>
      <w:r w:rsidRPr="006E02A9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  <w:lang w:val="it-IT"/>
        </w:rPr>
        <w:t>proses</w:t>
      </w:r>
      <w:proofErr w:type="spellEnd"/>
      <w:r w:rsidRPr="006E02A9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  <w:lang w:val="it-IT"/>
        </w:rPr>
        <w:t>pembelajaran</w:t>
      </w:r>
      <w:proofErr w:type="spellEnd"/>
      <w:r w:rsidRPr="006E02A9">
        <w:rPr>
          <w:rFonts w:ascii="Times New Roman" w:hAnsi="Times New Roman" w:cs="Times New Roman"/>
          <w:sz w:val="24"/>
          <w:szCs w:val="24"/>
          <w:lang w:val="it-IT"/>
        </w:rPr>
        <w:t xml:space="preserve"> IPAS yang </w:t>
      </w:r>
      <w:proofErr w:type="spellStart"/>
      <w:r w:rsidRPr="006E02A9">
        <w:rPr>
          <w:rFonts w:ascii="Times New Roman" w:hAnsi="Times New Roman" w:cs="Times New Roman"/>
          <w:sz w:val="24"/>
          <w:szCs w:val="24"/>
          <w:lang w:val="it-IT"/>
        </w:rPr>
        <w:t>selama</w:t>
      </w:r>
      <w:proofErr w:type="spellEnd"/>
      <w:r w:rsidRPr="006E02A9">
        <w:rPr>
          <w:rFonts w:ascii="Times New Roman" w:hAnsi="Times New Roman" w:cs="Times New Roman"/>
          <w:sz w:val="24"/>
          <w:szCs w:val="24"/>
          <w:lang w:val="it-IT"/>
        </w:rPr>
        <w:t xml:space="preserve"> ini </w:t>
      </w:r>
      <w:proofErr w:type="spellStart"/>
      <w:r w:rsidRPr="006E02A9">
        <w:rPr>
          <w:rFonts w:ascii="Times New Roman" w:hAnsi="Times New Roman" w:cs="Times New Roman"/>
          <w:sz w:val="24"/>
          <w:szCs w:val="24"/>
          <w:lang w:val="it-IT"/>
        </w:rPr>
        <w:t>dilakukan</w:t>
      </w:r>
      <w:proofErr w:type="spellEnd"/>
      <w:r w:rsidRPr="006E02A9">
        <w:rPr>
          <w:rFonts w:ascii="Times New Roman" w:hAnsi="Times New Roman" w:cs="Times New Roman"/>
          <w:sz w:val="24"/>
          <w:szCs w:val="24"/>
          <w:lang w:val="it-IT"/>
        </w:rPr>
        <w:t>?</w:t>
      </w:r>
    </w:p>
    <w:p w14:paraId="11C5A40B" w14:textId="1892A105" w:rsidR="002629B4" w:rsidRPr="006E02A9" w:rsidRDefault="002629B4" w:rsidP="002629B4">
      <w:pPr>
        <w:pStyle w:val="DaftarParagraf"/>
        <w:rPr>
          <w:rFonts w:ascii="Times New Roman" w:hAnsi="Times New Roman" w:cs="Times New Roman"/>
          <w:sz w:val="24"/>
          <w:szCs w:val="24"/>
          <w:lang w:val="it-IT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it-IT"/>
        </w:rPr>
        <w:t>proses</w:t>
      </w:r>
      <w:proofErr w:type="spellEnd"/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it-IT"/>
        </w:rPr>
        <w:t>pembelajaran</w:t>
      </w:r>
      <w:proofErr w:type="spellEnd"/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it-IT"/>
        </w:rPr>
        <w:t>selama</w:t>
      </w:r>
      <w:proofErr w:type="spellEnd"/>
      <w:r>
        <w:rPr>
          <w:rFonts w:ascii="Times New Roman" w:hAnsi="Times New Roman" w:cs="Times New Roman"/>
          <w:sz w:val="24"/>
          <w:szCs w:val="24"/>
          <w:lang w:val="it-IT"/>
        </w:rPr>
        <w:t xml:space="preserve"> ini </w:t>
      </w:r>
      <w:proofErr w:type="spellStart"/>
      <w:r>
        <w:rPr>
          <w:rFonts w:ascii="Times New Roman" w:hAnsi="Times New Roman" w:cs="Times New Roman"/>
          <w:sz w:val="24"/>
          <w:szCs w:val="24"/>
          <w:lang w:val="it-IT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it-IT"/>
        </w:rPr>
        <w:t>buku</w:t>
      </w:r>
      <w:proofErr w:type="spellEnd"/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it-IT"/>
        </w:rPr>
        <w:t>cetak</w:t>
      </w:r>
      <w:proofErr w:type="spellEnd"/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it-IT"/>
        </w:rPr>
        <w:t>yag</w:t>
      </w:r>
      <w:proofErr w:type="spellEnd"/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it-IT"/>
        </w:rPr>
        <w:t>terbatas</w:t>
      </w:r>
      <w:proofErr w:type="spellEnd"/>
      <w:r>
        <w:rPr>
          <w:rFonts w:ascii="Times New Roman" w:hAnsi="Times New Roman" w:cs="Times New Roman"/>
          <w:sz w:val="24"/>
          <w:szCs w:val="24"/>
          <w:lang w:val="it-IT"/>
        </w:rPr>
        <w:t xml:space="preserve"> 1 </w:t>
      </w:r>
      <w:proofErr w:type="spellStart"/>
      <w:r>
        <w:rPr>
          <w:rFonts w:ascii="Times New Roman" w:hAnsi="Times New Roman" w:cs="Times New Roman"/>
          <w:sz w:val="24"/>
          <w:szCs w:val="24"/>
          <w:lang w:val="it-IT"/>
        </w:rPr>
        <w:t>buku</w:t>
      </w:r>
      <w:proofErr w:type="spellEnd"/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it-IT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it-IT"/>
        </w:rPr>
        <w:t xml:space="preserve"> 2-3 </w:t>
      </w:r>
      <w:proofErr w:type="spellStart"/>
      <w:r>
        <w:rPr>
          <w:rFonts w:ascii="Times New Roman" w:hAnsi="Times New Roman" w:cs="Times New Roman"/>
          <w:sz w:val="24"/>
          <w:szCs w:val="24"/>
          <w:lang w:val="it-IT"/>
        </w:rPr>
        <w:t>siswa</w:t>
      </w:r>
      <w:proofErr w:type="spellEnd"/>
    </w:p>
    <w:p w14:paraId="7C46C0E6" w14:textId="77777777" w:rsidR="006E02A9" w:rsidRDefault="00000000" w:rsidP="006E02A9">
      <w:pPr>
        <w:pStyle w:val="DaftarParagraf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6E02A9">
        <w:rPr>
          <w:rFonts w:ascii="Times New Roman" w:hAnsi="Times New Roman" w:cs="Times New Roman"/>
          <w:sz w:val="24"/>
          <w:szCs w:val="24"/>
          <w:lang w:val="en-ID"/>
        </w:rPr>
        <w:t>Kendala</w:t>
      </w:r>
      <w:proofErr w:type="spellEnd"/>
      <w:r w:rsidRPr="006E02A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  <w:lang w:val="en-ID"/>
        </w:rPr>
        <w:t>apa</w:t>
      </w:r>
      <w:proofErr w:type="spellEnd"/>
      <w:r w:rsidRPr="006E02A9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6E02A9">
        <w:rPr>
          <w:rFonts w:ascii="Times New Roman" w:hAnsi="Times New Roman" w:cs="Times New Roman"/>
          <w:sz w:val="24"/>
          <w:szCs w:val="24"/>
          <w:lang w:val="en-ID"/>
        </w:rPr>
        <w:t>sering</w:t>
      </w:r>
      <w:proofErr w:type="spellEnd"/>
      <w:r w:rsidRPr="006E02A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  <w:lang w:val="en-ID"/>
        </w:rPr>
        <w:t>muncul</w:t>
      </w:r>
      <w:proofErr w:type="spellEnd"/>
      <w:r w:rsidRPr="006E02A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6E02A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  <w:lang w:val="en-ID"/>
        </w:rPr>
        <w:t>kerja</w:t>
      </w:r>
      <w:proofErr w:type="spellEnd"/>
      <w:r w:rsidRPr="006E02A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  <w:lang w:val="en-ID"/>
        </w:rPr>
        <w:t>kelompok</w:t>
      </w:r>
      <w:proofErr w:type="spellEnd"/>
      <w:r w:rsidRPr="006E02A9">
        <w:rPr>
          <w:rFonts w:ascii="Times New Roman" w:hAnsi="Times New Roman" w:cs="Times New Roman"/>
          <w:sz w:val="24"/>
          <w:szCs w:val="24"/>
          <w:lang w:val="en-ID"/>
        </w:rPr>
        <w:t>?</w:t>
      </w:r>
    </w:p>
    <w:p w14:paraId="1C8B1692" w14:textId="4D725477" w:rsidR="002629B4" w:rsidRPr="008B0D2E" w:rsidRDefault="002629B4" w:rsidP="002629B4">
      <w:pPr>
        <w:pStyle w:val="DaftarParagraf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kendalanya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kadang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siswa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kurang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membaca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kurag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aktif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mengikuti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kelompok</w:t>
      </w:r>
      <w:proofErr w:type="spellEnd"/>
    </w:p>
    <w:p w14:paraId="182B37E9" w14:textId="77777777" w:rsidR="006E02A9" w:rsidRDefault="00000000" w:rsidP="006E02A9">
      <w:pPr>
        <w:pStyle w:val="DaftarParagraf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6E02A9">
        <w:rPr>
          <w:rFonts w:ascii="Times New Roman" w:hAnsi="Times New Roman" w:cs="Times New Roman"/>
          <w:sz w:val="24"/>
          <w:szCs w:val="24"/>
          <w:lang w:val="en-ID"/>
        </w:rPr>
        <w:t>Apakah</w:t>
      </w:r>
      <w:proofErr w:type="spellEnd"/>
      <w:r w:rsidRPr="006E02A9">
        <w:rPr>
          <w:rFonts w:ascii="Times New Roman" w:hAnsi="Times New Roman" w:cs="Times New Roman"/>
          <w:sz w:val="24"/>
          <w:szCs w:val="24"/>
          <w:lang w:val="en-ID"/>
        </w:rPr>
        <w:t xml:space="preserve"> media digital </w:t>
      </w:r>
      <w:proofErr w:type="spellStart"/>
      <w:r w:rsidRPr="006E02A9">
        <w:rPr>
          <w:rFonts w:ascii="Times New Roman" w:hAnsi="Times New Roman" w:cs="Times New Roman"/>
          <w:sz w:val="24"/>
          <w:szCs w:val="24"/>
          <w:lang w:val="en-ID"/>
        </w:rPr>
        <w:t>sering</w:t>
      </w:r>
      <w:proofErr w:type="spellEnd"/>
      <w:r w:rsidRPr="006E02A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6E02A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6E02A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  <w:lang w:val="en-ID"/>
        </w:rPr>
        <w:t>pembelajaran</w:t>
      </w:r>
      <w:proofErr w:type="spellEnd"/>
      <w:r w:rsidRPr="006E02A9">
        <w:rPr>
          <w:rFonts w:ascii="Times New Roman" w:hAnsi="Times New Roman" w:cs="Times New Roman"/>
          <w:sz w:val="24"/>
          <w:szCs w:val="24"/>
          <w:lang w:val="en-ID"/>
        </w:rPr>
        <w:t>?</w:t>
      </w:r>
    </w:p>
    <w:p w14:paraId="2F0E75EB" w14:textId="4B9089BA" w:rsidR="00823099" w:rsidRPr="008B0D2E" w:rsidRDefault="00823099" w:rsidP="00823099">
      <w:pPr>
        <w:pStyle w:val="DaftarParagraf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disekolah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jarang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karna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terbats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media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bahan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ajar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saja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6CDABE1F" w14:textId="77777777" w:rsidR="006E02A9" w:rsidRDefault="00000000" w:rsidP="006E02A9">
      <w:pPr>
        <w:pStyle w:val="DaftarParagraf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it-IT"/>
        </w:rPr>
      </w:pPr>
      <w:proofErr w:type="spellStart"/>
      <w:r w:rsidRPr="006E02A9">
        <w:rPr>
          <w:rFonts w:ascii="Times New Roman" w:hAnsi="Times New Roman" w:cs="Times New Roman"/>
          <w:sz w:val="24"/>
          <w:szCs w:val="24"/>
          <w:lang w:val="it-IT"/>
        </w:rPr>
        <w:t>Bagaimana</w:t>
      </w:r>
      <w:proofErr w:type="spellEnd"/>
      <w:r w:rsidRPr="006E02A9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  <w:lang w:val="it-IT"/>
        </w:rPr>
        <w:t>pendapat</w:t>
      </w:r>
      <w:proofErr w:type="spellEnd"/>
      <w:r w:rsidRPr="006E02A9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  <w:lang w:val="it-IT"/>
        </w:rPr>
        <w:t>Bapak</w:t>
      </w:r>
      <w:proofErr w:type="spellEnd"/>
      <w:r w:rsidRPr="006E02A9">
        <w:rPr>
          <w:rFonts w:ascii="Times New Roman" w:hAnsi="Times New Roman" w:cs="Times New Roman"/>
          <w:sz w:val="24"/>
          <w:szCs w:val="24"/>
          <w:lang w:val="it-IT"/>
        </w:rPr>
        <w:t>/</w:t>
      </w:r>
      <w:proofErr w:type="spellStart"/>
      <w:r w:rsidRPr="006E02A9">
        <w:rPr>
          <w:rFonts w:ascii="Times New Roman" w:hAnsi="Times New Roman" w:cs="Times New Roman"/>
          <w:sz w:val="24"/>
          <w:szCs w:val="24"/>
          <w:lang w:val="it-IT"/>
        </w:rPr>
        <w:t>Ibu</w:t>
      </w:r>
      <w:proofErr w:type="spellEnd"/>
      <w:r w:rsidRPr="006E02A9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  <w:lang w:val="it-IT"/>
        </w:rPr>
        <w:t>tentang</w:t>
      </w:r>
      <w:proofErr w:type="spellEnd"/>
      <w:r w:rsidRPr="006E02A9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3C3721" w:rsidRPr="006E02A9">
        <w:rPr>
          <w:rFonts w:ascii="Times New Roman" w:hAnsi="Times New Roman" w:cs="Times New Roman"/>
          <w:sz w:val="24"/>
          <w:szCs w:val="24"/>
          <w:lang w:val="it-IT"/>
        </w:rPr>
        <w:t>E-</w:t>
      </w:r>
      <w:proofErr w:type="spellStart"/>
      <w:r w:rsidR="003C3721" w:rsidRPr="006E02A9">
        <w:rPr>
          <w:rFonts w:ascii="Times New Roman" w:hAnsi="Times New Roman" w:cs="Times New Roman"/>
          <w:sz w:val="24"/>
          <w:szCs w:val="24"/>
          <w:lang w:val="it-IT"/>
        </w:rPr>
        <w:t>Modul</w:t>
      </w:r>
      <w:proofErr w:type="spellEnd"/>
      <w:r w:rsidR="003C3721" w:rsidRPr="006E02A9">
        <w:rPr>
          <w:rFonts w:ascii="Times New Roman" w:hAnsi="Times New Roman" w:cs="Times New Roman"/>
          <w:sz w:val="24"/>
          <w:szCs w:val="24"/>
          <w:lang w:val="it-IT"/>
        </w:rPr>
        <w:t xml:space="preserve"> ini</w:t>
      </w:r>
      <w:r w:rsidRPr="006E02A9">
        <w:rPr>
          <w:rFonts w:ascii="Times New Roman" w:hAnsi="Times New Roman" w:cs="Times New Roman"/>
          <w:sz w:val="24"/>
          <w:szCs w:val="24"/>
          <w:lang w:val="it-IT"/>
        </w:rPr>
        <w:t>?</w:t>
      </w:r>
    </w:p>
    <w:p w14:paraId="46DE5E38" w14:textId="43C2D671" w:rsidR="00823099" w:rsidRPr="006E02A9" w:rsidRDefault="00823099" w:rsidP="00823099">
      <w:pPr>
        <w:pStyle w:val="DaftarParagraf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e-</w:t>
      </w:r>
      <w:proofErr w:type="spellStart"/>
      <w:r>
        <w:rPr>
          <w:rFonts w:ascii="Times New Roman" w:hAnsi="Times New Roman" w:cs="Times New Roman"/>
          <w:sz w:val="24"/>
          <w:szCs w:val="24"/>
          <w:lang w:val="it-IT"/>
        </w:rPr>
        <w:t>modul</w:t>
      </w:r>
      <w:proofErr w:type="spellEnd"/>
      <w:r>
        <w:rPr>
          <w:rFonts w:ascii="Times New Roman" w:hAnsi="Times New Roman" w:cs="Times New Roman"/>
          <w:sz w:val="24"/>
          <w:szCs w:val="24"/>
          <w:lang w:val="it-IT"/>
        </w:rPr>
        <w:t xml:space="preserve"> ini </w:t>
      </w:r>
      <w:proofErr w:type="spellStart"/>
      <w:r>
        <w:rPr>
          <w:rFonts w:ascii="Times New Roman" w:hAnsi="Times New Roman" w:cs="Times New Roman"/>
          <w:sz w:val="24"/>
          <w:szCs w:val="24"/>
          <w:lang w:val="it-IT"/>
        </w:rPr>
        <w:t>sangat</w:t>
      </w:r>
      <w:proofErr w:type="spellEnd"/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it-IT"/>
        </w:rPr>
        <w:t>membantu</w:t>
      </w:r>
      <w:proofErr w:type="spellEnd"/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it-IT"/>
        </w:rPr>
        <w:t>kami</w:t>
      </w:r>
      <w:proofErr w:type="spellEnd"/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it-IT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it-IT"/>
        </w:rPr>
        <w:t>bahan</w:t>
      </w:r>
      <w:proofErr w:type="spellEnd"/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it-IT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  <w:lang w:val="it-IT"/>
        </w:rPr>
        <w:t xml:space="preserve"> media </w:t>
      </w:r>
      <w:proofErr w:type="spellStart"/>
      <w:r>
        <w:rPr>
          <w:rFonts w:ascii="Times New Roman" w:hAnsi="Times New Roman" w:cs="Times New Roman"/>
          <w:sz w:val="24"/>
          <w:szCs w:val="24"/>
          <w:lang w:val="it-IT"/>
        </w:rPr>
        <w:t>pembelajaran</w:t>
      </w:r>
      <w:proofErr w:type="spellEnd"/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393D3766" w14:textId="77777777" w:rsidR="006E02A9" w:rsidRDefault="00000000" w:rsidP="006E02A9">
      <w:pPr>
        <w:pStyle w:val="DaftarParagraf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it-IT"/>
        </w:rPr>
      </w:pPr>
      <w:proofErr w:type="spellStart"/>
      <w:r w:rsidRPr="006E02A9">
        <w:rPr>
          <w:rFonts w:ascii="Times New Roman" w:hAnsi="Times New Roman" w:cs="Times New Roman"/>
          <w:sz w:val="24"/>
          <w:szCs w:val="24"/>
          <w:lang w:val="it-IT"/>
        </w:rPr>
        <w:t>Apakah</w:t>
      </w:r>
      <w:proofErr w:type="spellEnd"/>
      <w:r w:rsidRPr="006E02A9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  <w:lang w:val="it-IT"/>
        </w:rPr>
        <w:t>PjBL</w:t>
      </w:r>
      <w:proofErr w:type="spellEnd"/>
      <w:r w:rsidRPr="006E02A9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  <w:lang w:val="it-IT"/>
        </w:rPr>
        <w:t>meningkatkan</w:t>
      </w:r>
      <w:proofErr w:type="spellEnd"/>
      <w:r w:rsidRPr="006E02A9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  <w:lang w:val="it-IT"/>
        </w:rPr>
        <w:t>kolaborasi</w:t>
      </w:r>
      <w:proofErr w:type="spellEnd"/>
      <w:r w:rsidRPr="006E02A9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  <w:lang w:val="it-IT"/>
        </w:rPr>
        <w:t>siswa</w:t>
      </w:r>
      <w:proofErr w:type="spellEnd"/>
      <w:r w:rsidRPr="006E02A9">
        <w:rPr>
          <w:rFonts w:ascii="Times New Roman" w:hAnsi="Times New Roman" w:cs="Times New Roman"/>
          <w:sz w:val="24"/>
          <w:szCs w:val="24"/>
          <w:lang w:val="it-IT"/>
        </w:rPr>
        <w:t>?</w:t>
      </w:r>
    </w:p>
    <w:p w14:paraId="1923EDEC" w14:textId="1A850B73" w:rsidR="00823099" w:rsidRPr="006E02A9" w:rsidRDefault="00823099" w:rsidP="00823099">
      <w:pPr>
        <w:pStyle w:val="DaftarParagraf"/>
        <w:rPr>
          <w:rFonts w:ascii="Times New Roman" w:hAnsi="Times New Roman" w:cs="Times New Roman"/>
          <w:sz w:val="24"/>
          <w:szCs w:val="24"/>
          <w:lang w:val="it-IT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it-IT"/>
        </w:rPr>
        <w:t>pjbl</w:t>
      </w:r>
      <w:proofErr w:type="spellEnd"/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it-IT"/>
        </w:rPr>
        <w:t>sangat</w:t>
      </w:r>
      <w:proofErr w:type="spellEnd"/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it-IT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it-IT"/>
        </w:rPr>
        <w:t>meningkatkan</w:t>
      </w:r>
      <w:proofErr w:type="spellEnd"/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it-IT"/>
        </w:rPr>
        <w:t>kolaborasi</w:t>
      </w:r>
      <w:proofErr w:type="spellEnd"/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it-IT"/>
        </w:rPr>
        <w:t>siswa</w:t>
      </w:r>
      <w:proofErr w:type="spellEnd"/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it-IT"/>
        </w:rPr>
        <w:t>karna</w:t>
      </w:r>
      <w:proofErr w:type="spellEnd"/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it-IT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it-IT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it-IT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it-IT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it-IT"/>
        </w:rPr>
        <w:t>pjbl</w:t>
      </w:r>
      <w:proofErr w:type="spellEnd"/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it-IT"/>
        </w:rPr>
        <w:t>siswa</w:t>
      </w:r>
      <w:proofErr w:type="spellEnd"/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it-IT"/>
        </w:rPr>
        <w:t>belajar</w:t>
      </w:r>
      <w:proofErr w:type="spellEnd"/>
      <w:r>
        <w:rPr>
          <w:rFonts w:ascii="Times New Roman" w:hAnsi="Times New Roman" w:cs="Times New Roman"/>
          <w:sz w:val="24"/>
          <w:szCs w:val="24"/>
          <w:lang w:val="it-IT"/>
        </w:rPr>
        <w:t xml:space="preserve"> arti </w:t>
      </w:r>
      <w:proofErr w:type="spellStart"/>
      <w:r>
        <w:rPr>
          <w:rFonts w:ascii="Times New Roman" w:hAnsi="Times New Roman" w:cs="Times New Roman"/>
          <w:sz w:val="24"/>
          <w:szCs w:val="24"/>
          <w:lang w:val="it-IT"/>
        </w:rPr>
        <w:t>kerjasama</w:t>
      </w:r>
      <w:proofErr w:type="spellEnd"/>
      <w:r>
        <w:rPr>
          <w:rFonts w:ascii="Times New Roman" w:hAnsi="Times New Roman" w:cs="Times New Roman"/>
          <w:sz w:val="24"/>
          <w:szCs w:val="24"/>
          <w:lang w:val="it-IT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it-IT"/>
        </w:rPr>
        <w:t>tanggung</w:t>
      </w:r>
      <w:proofErr w:type="spellEnd"/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it-IT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  <w:lang w:val="it-IT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it-IT"/>
        </w:rPr>
        <w:t>komunikasi</w:t>
      </w:r>
      <w:proofErr w:type="spellEnd"/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it-IT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it-IT"/>
        </w:rPr>
        <w:t>saling</w:t>
      </w:r>
      <w:proofErr w:type="spellEnd"/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it-IT"/>
        </w:rPr>
        <w:t>menghargai</w:t>
      </w:r>
      <w:proofErr w:type="spellEnd"/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48B42FE1" w14:textId="1364CB52" w:rsidR="006E02A9" w:rsidRDefault="006E02A9" w:rsidP="006E02A9">
      <w:pPr>
        <w:pStyle w:val="DaftarParagraf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it-IT"/>
        </w:rPr>
      </w:pPr>
      <w:proofErr w:type="spellStart"/>
      <w:r w:rsidRPr="006E02A9">
        <w:rPr>
          <w:rFonts w:ascii="Times New Roman" w:hAnsi="Times New Roman" w:cs="Times New Roman"/>
          <w:sz w:val="24"/>
          <w:szCs w:val="24"/>
          <w:lang w:val="it-IT"/>
        </w:rPr>
        <w:t>Bagaimana</w:t>
      </w:r>
      <w:proofErr w:type="spellEnd"/>
      <w:r w:rsidRPr="006E02A9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  <w:lang w:val="it-IT"/>
        </w:rPr>
        <w:t>pendapat</w:t>
      </w:r>
      <w:proofErr w:type="spellEnd"/>
      <w:r w:rsidRPr="006E02A9">
        <w:rPr>
          <w:rFonts w:ascii="Times New Roman" w:hAnsi="Times New Roman" w:cs="Times New Roman"/>
          <w:sz w:val="24"/>
          <w:szCs w:val="24"/>
          <w:lang w:val="it-IT"/>
        </w:rPr>
        <w:t xml:space="preserve"> anda </w:t>
      </w:r>
      <w:proofErr w:type="spellStart"/>
      <w:r w:rsidRPr="006E02A9">
        <w:rPr>
          <w:rFonts w:ascii="Times New Roman" w:hAnsi="Times New Roman" w:cs="Times New Roman"/>
          <w:sz w:val="24"/>
          <w:szCs w:val="24"/>
          <w:lang w:val="it-IT"/>
        </w:rPr>
        <w:t>tentang</w:t>
      </w:r>
      <w:proofErr w:type="spellEnd"/>
      <w:r w:rsidRPr="006E02A9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  <w:lang w:val="it-IT"/>
        </w:rPr>
        <w:t>efektivitas</w:t>
      </w:r>
      <w:proofErr w:type="spellEnd"/>
      <w:r w:rsidRPr="006E02A9">
        <w:rPr>
          <w:rFonts w:ascii="Times New Roman" w:hAnsi="Times New Roman" w:cs="Times New Roman"/>
          <w:sz w:val="24"/>
          <w:szCs w:val="24"/>
          <w:lang w:val="it-IT"/>
        </w:rPr>
        <w:t xml:space="preserve"> E-</w:t>
      </w:r>
      <w:proofErr w:type="spellStart"/>
      <w:r w:rsidRPr="006E02A9">
        <w:rPr>
          <w:rFonts w:ascii="Times New Roman" w:hAnsi="Times New Roman" w:cs="Times New Roman"/>
          <w:sz w:val="24"/>
          <w:szCs w:val="24"/>
          <w:lang w:val="it-IT"/>
        </w:rPr>
        <w:t>Modul</w:t>
      </w:r>
      <w:proofErr w:type="spellEnd"/>
      <w:r w:rsidRPr="006E02A9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  <w:lang w:val="it-IT"/>
        </w:rPr>
        <w:t>dalam</w:t>
      </w:r>
      <w:proofErr w:type="spellEnd"/>
      <w:r w:rsidRPr="006E02A9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  <w:lang w:val="it-IT"/>
        </w:rPr>
        <w:t>meningkatkan</w:t>
      </w:r>
      <w:proofErr w:type="spellEnd"/>
      <w:r w:rsidRPr="006E02A9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proofErr w:type="gramStart"/>
      <w:r w:rsidRPr="006E02A9">
        <w:rPr>
          <w:rFonts w:ascii="Times New Roman" w:hAnsi="Times New Roman" w:cs="Times New Roman"/>
          <w:sz w:val="24"/>
          <w:szCs w:val="24"/>
          <w:lang w:val="it-IT"/>
        </w:rPr>
        <w:t>kemampuan</w:t>
      </w:r>
      <w:proofErr w:type="spellEnd"/>
      <w:r w:rsidRPr="006E02A9">
        <w:rPr>
          <w:rFonts w:ascii="Times New Roman" w:hAnsi="Times New Roman" w:cs="Times New Roman"/>
          <w:sz w:val="24"/>
          <w:szCs w:val="24"/>
          <w:lang w:val="it-IT"/>
        </w:rPr>
        <w:t xml:space="preserve">  </w:t>
      </w:r>
      <w:proofErr w:type="spellStart"/>
      <w:r w:rsidR="00823099">
        <w:rPr>
          <w:rFonts w:ascii="Times New Roman" w:hAnsi="Times New Roman" w:cs="Times New Roman"/>
          <w:sz w:val="24"/>
          <w:szCs w:val="24"/>
          <w:lang w:val="it-IT"/>
        </w:rPr>
        <w:t>kolaborasi</w:t>
      </w:r>
      <w:proofErr w:type="spellEnd"/>
      <w:proofErr w:type="gramEnd"/>
      <w:r w:rsidRPr="006E02A9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  <w:lang w:val="it-IT"/>
        </w:rPr>
        <w:t>siswa</w:t>
      </w:r>
      <w:proofErr w:type="spellEnd"/>
      <w:r w:rsidRPr="006E02A9">
        <w:rPr>
          <w:rFonts w:ascii="Times New Roman" w:hAnsi="Times New Roman" w:cs="Times New Roman"/>
          <w:sz w:val="24"/>
          <w:szCs w:val="24"/>
          <w:lang w:val="it-IT"/>
        </w:rPr>
        <w:t xml:space="preserve">?  </w:t>
      </w:r>
    </w:p>
    <w:p w14:paraId="2B6BD297" w14:textId="7B49882F" w:rsidR="00823099" w:rsidRPr="006E02A9" w:rsidRDefault="00823099" w:rsidP="00823099">
      <w:pPr>
        <w:pStyle w:val="DaftarParagraf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e-</w:t>
      </w:r>
      <w:proofErr w:type="spellStart"/>
      <w:r>
        <w:rPr>
          <w:rFonts w:ascii="Times New Roman" w:hAnsi="Times New Roman" w:cs="Times New Roman"/>
          <w:sz w:val="24"/>
          <w:szCs w:val="24"/>
          <w:lang w:val="it-IT"/>
        </w:rPr>
        <w:t>modul</w:t>
      </w:r>
      <w:proofErr w:type="spellEnd"/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it-IT"/>
        </w:rPr>
        <w:t>sangat</w:t>
      </w:r>
      <w:proofErr w:type="spellEnd"/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it-IT"/>
        </w:rPr>
        <w:t>efektif</w:t>
      </w:r>
      <w:proofErr w:type="spellEnd"/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it-IT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it-IT"/>
        </w:rPr>
        <w:t>meningkatkan</w:t>
      </w:r>
      <w:proofErr w:type="spellEnd"/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it-IT"/>
        </w:rPr>
        <w:t>kemampuan</w:t>
      </w:r>
      <w:proofErr w:type="spellEnd"/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it-IT"/>
        </w:rPr>
        <w:t>kolaborasi</w:t>
      </w:r>
      <w:proofErr w:type="spellEnd"/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it-IT"/>
        </w:rPr>
        <w:t>siswa</w:t>
      </w:r>
      <w:proofErr w:type="spellEnd"/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it-IT"/>
        </w:rPr>
        <w:t>karna</w:t>
      </w:r>
      <w:proofErr w:type="spellEnd"/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it-IT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it-IT"/>
        </w:rPr>
        <w:t>adanya</w:t>
      </w:r>
      <w:proofErr w:type="spellEnd"/>
      <w:r>
        <w:rPr>
          <w:rFonts w:ascii="Times New Roman" w:hAnsi="Times New Roman" w:cs="Times New Roman"/>
          <w:sz w:val="24"/>
          <w:szCs w:val="24"/>
          <w:lang w:val="it-IT"/>
        </w:rPr>
        <w:t xml:space="preserve"> e-</w:t>
      </w:r>
      <w:proofErr w:type="spellStart"/>
      <w:r>
        <w:rPr>
          <w:rFonts w:ascii="Times New Roman" w:hAnsi="Times New Roman" w:cs="Times New Roman"/>
          <w:sz w:val="24"/>
          <w:szCs w:val="24"/>
          <w:lang w:val="it-IT"/>
        </w:rPr>
        <w:t>modul</w:t>
      </w:r>
      <w:proofErr w:type="spellEnd"/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="00392B69">
        <w:rPr>
          <w:rFonts w:ascii="Times New Roman" w:hAnsi="Times New Roman" w:cs="Times New Roman"/>
          <w:sz w:val="24"/>
          <w:szCs w:val="24"/>
          <w:lang w:val="it-IT"/>
        </w:rPr>
        <w:t>siswa</w:t>
      </w:r>
      <w:proofErr w:type="spellEnd"/>
      <w:r w:rsidR="00392B69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="00392B69">
        <w:rPr>
          <w:rFonts w:ascii="Times New Roman" w:hAnsi="Times New Roman" w:cs="Times New Roman"/>
          <w:sz w:val="24"/>
          <w:szCs w:val="24"/>
          <w:lang w:val="it-IT"/>
        </w:rPr>
        <w:t>menjadi</w:t>
      </w:r>
      <w:proofErr w:type="spellEnd"/>
      <w:r w:rsidR="00392B69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="00392B69">
        <w:rPr>
          <w:rFonts w:ascii="Times New Roman" w:hAnsi="Times New Roman" w:cs="Times New Roman"/>
          <w:sz w:val="24"/>
          <w:szCs w:val="24"/>
          <w:lang w:val="it-IT"/>
        </w:rPr>
        <w:t>bisa</w:t>
      </w:r>
      <w:proofErr w:type="spellEnd"/>
      <w:r w:rsidR="00392B69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="00392B69">
        <w:rPr>
          <w:rFonts w:ascii="Times New Roman" w:hAnsi="Times New Roman" w:cs="Times New Roman"/>
          <w:sz w:val="24"/>
          <w:szCs w:val="24"/>
          <w:lang w:val="it-IT"/>
        </w:rPr>
        <w:t>membagi</w:t>
      </w:r>
      <w:proofErr w:type="spellEnd"/>
      <w:r w:rsidR="00392B69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="00392B69">
        <w:rPr>
          <w:rFonts w:ascii="Times New Roman" w:hAnsi="Times New Roman" w:cs="Times New Roman"/>
          <w:sz w:val="24"/>
          <w:szCs w:val="24"/>
          <w:lang w:val="it-IT"/>
        </w:rPr>
        <w:t>tugas</w:t>
      </w:r>
      <w:proofErr w:type="spellEnd"/>
      <w:r w:rsidR="00392B69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="00392B69">
        <w:rPr>
          <w:rFonts w:ascii="Times New Roman" w:hAnsi="Times New Roman" w:cs="Times New Roman"/>
          <w:sz w:val="24"/>
          <w:szCs w:val="24"/>
          <w:lang w:val="it-IT"/>
        </w:rPr>
        <w:t>dan</w:t>
      </w:r>
      <w:proofErr w:type="spellEnd"/>
      <w:r w:rsidR="00392B69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="00392B69">
        <w:rPr>
          <w:rFonts w:ascii="Times New Roman" w:hAnsi="Times New Roman" w:cs="Times New Roman"/>
          <w:sz w:val="24"/>
          <w:szCs w:val="24"/>
          <w:lang w:val="it-IT"/>
        </w:rPr>
        <w:t>siswa</w:t>
      </w:r>
      <w:proofErr w:type="spellEnd"/>
      <w:r w:rsidR="00392B69">
        <w:rPr>
          <w:rFonts w:ascii="Times New Roman" w:hAnsi="Times New Roman" w:cs="Times New Roman"/>
          <w:sz w:val="24"/>
          <w:szCs w:val="24"/>
          <w:lang w:val="it-IT"/>
        </w:rPr>
        <w:t xml:space="preserve"> yang </w:t>
      </w:r>
      <w:proofErr w:type="spellStart"/>
      <w:r w:rsidR="00392B69">
        <w:rPr>
          <w:rFonts w:ascii="Times New Roman" w:hAnsi="Times New Roman" w:cs="Times New Roman"/>
          <w:sz w:val="24"/>
          <w:szCs w:val="24"/>
          <w:lang w:val="it-IT"/>
        </w:rPr>
        <w:t>kurang</w:t>
      </w:r>
      <w:proofErr w:type="spellEnd"/>
      <w:r w:rsidR="00392B69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="00392B69">
        <w:rPr>
          <w:rFonts w:ascii="Times New Roman" w:hAnsi="Times New Roman" w:cs="Times New Roman"/>
          <w:sz w:val="24"/>
          <w:szCs w:val="24"/>
          <w:lang w:val="it-IT"/>
        </w:rPr>
        <w:t>bisa</w:t>
      </w:r>
      <w:proofErr w:type="spellEnd"/>
      <w:r w:rsidR="00392B69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="00392B69">
        <w:rPr>
          <w:rFonts w:ascii="Times New Roman" w:hAnsi="Times New Roman" w:cs="Times New Roman"/>
          <w:sz w:val="24"/>
          <w:szCs w:val="24"/>
          <w:lang w:val="it-IT"/>
        </w:rPr>
        <w:t>membaca</w:t>
      </w:r>
      <w:proofErr w:type="spellEnd"/>
      <w:r w:rsidR="00392B69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="00392B69">
        <w:rPr>
          <w:rFonts w:ascii="Times New Roman" w:hAnsi="Times New Roman" w:cs="Times New Roman"/>
          <w:sz w:val="24"/>
          <w:szCs w:val="24"/>
          <w:lang w:val="it-IT"/>
        </w:rPr>
        <w:t>tetep</w:t>
      </w:r>
      <w:proofErr w:type="spellEnd"/>
      <w:r w:rsidR="00392B69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="00392B69">
        <w:rPr>
          <w:rFonts w:ascii="Times New Roman" w:hAnsi="Times New Roman" w:cs="Times New Roman"/>
          <w:sz w:val="24"/>
          <w:szCs w:val="24"/>
          <w:lang w:val="it-IT"/>
        </w:rPr>
        <w:t>bisa</w:t>
      </w:r>
      <w:proofErr w:type="spellEnd"/>
      <w:r w:rsidR="00392B69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="00392B69">
        <w:rPr>
          <w:rFonts w:ascii="Times New Roman" w:hAnsi="Times New Roman" w:cs="Times New Roman"/>
          <w:sz w:val="24"/>
          <w:szCs w:val="24"/>
          <w:lang w:val="it-IT"/>
        </w:rPr>
        <w:t>aktif</w:t>
      </w:r>
      <w:proofErr w:type="spellEnd"/>
      <w:r w:rsidR="00392B69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="00392B69">
        <w:rPr>
          <w:rFonts w:ascii="Times New Roman" w:hAnsi="Times New Roman" w:cs="Times New Roman"/>
          <w:sz w:val="24"/>
          <w:szCs w:val="24"/>
          <w:lang w:val="it-IT"/>
        </w:rPr>
        <w:t>dalam</w:t>
      </w:r>
      <w:proofErr w:type="spellEnd"/>
      <w:r w:rsidR="00392B69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="00392B69">
        <w:rPr>
          <w:rFonts w:ascii="Times New Roman" w:hAnsi="Times New Roman" w:cs="Times New Roman"/>
          <w:sz w:val="24"/>
          <w:szCs w:val="24"/>
          <w:lang w:val="it-IT"/>
        </w:rPr>
        <w:t>pemebelejaran</w:t>
      </w:r>
      <w:proofErr w:type="spellEnd"/>
      <w:r w:rsidR="00392B69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02DE6C4B" w14:textId="77777777" w:rsidR="006E02A9" w:rsidRPr="00392B69" w:rsidRDefault="006E02A9" w:rsidP="006E02A9">
      <w:pPr>
        <w:pStyle w:val="DaftarParagraf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6E02A9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E-Modul? </w:t>
      </w:r>
    </w:p>
    <w:p w14:paraId="7A0E11FC" w14:textId="5902B0F3" w:rsidR="00392B69" w:rsidRPr="006E02A9" w:rsidRDefault="00392B69" w:rsidP="00392B69">
      <w:pPr>
        <w:pStyle w:val="DaftarParagraf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antusias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e-</w:t>
      </w:r>
      <w:proofErr w:type="spellStart"/>
      <w:r>
        <w:rPr>
          <w:rFonts w:ascii="Times New Roman" w:hAnsi="Times New Roman" w:cs="Times New Roman"/>
          <w:sz w:val="24"/>
          <w:szCs w:val="24"/>
        </w:rPr>
        <w:t>modul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mereka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e-</w:t>
      </w:r>
      <w:proofErr w:type="spellStart"/>
      <w:r>
        <w:rPr>
          <w:rFonts w:ascii="Times New Roman" w:hAnsi="Times New Roman" w:cs="Times New Roman"/>
          <w:sz w:val="24"/>
          <w:szCs w:val="24"/>
        </w:rPr>
        <w:t>modul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Dimana </w:t>
      </w:r>
      <w:proofErr w:type="spellStart"/>
      <w:r>
        <w:rPr>
          <w:rFonts w:ascii="Times New Roman" w:hAnsi="Times New Roman" w:cs="Times New Roman"/>
          <w:sz w:val="24"/>
          <w:szCs w:val="24"/>
        </w:rPr>
        <w:t>saja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67B3C8F" w14:textId="77777777" w:rsidR="006E02A9" w:rsidRPr="00392B69" w:rsidRDefault="006E02A9" w:rsidP="006E02A9">
      <w:pPr>
        <w:pStyle w:val="DaftarParagraf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6E02A9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E-Modul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?  </w:t>
      </w:r>
    </w:p>
    <w:p w14:paraId="7AF2F661" w14:textId="4527D9BA" w:rsidR="00392B69" w:rsidRPr="006E02A9" w:rsidRDefault="00392B69" w:rsidP="00392B69">
      <w:pPr>
        <w:pStyle w:val="DaftarParagraf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Ketika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proyek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e-</w:t>
      </w:r>
      <w:proofErr w:type="spellStart"/>
      <w:r>
        <w:rPr>
          <w:rFonts w:ascii="Times New Roman" w:hAnsi="Times New Roman" w:cs="Times New Roman"/>
          <w:sz w:val="24"/>
          <w:szCs w:val="24"/>
        </w:rPr>
        <w:t>modul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E1DFB1" w14:textId="77777777" w:rsidR="006E02A9" w:rsidRPr="00392B69" w:rsidRDefault="006E02A9" w:rsidP="006E02A9">
      <w:pPr>
        <w:pStyle w:val="DaftarParagraf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6E02A9">
        <w:rPr>
          <w:rFonts w:ascii="Times New Roman" w:hAnsi="Times New Roman" w:cs="Times New Roman"/>
          <w:sz w:val="24"/>
          <w:szCs w:val="24"/>
        </w:rPr>
        <w:t xml:space="preserve">Saran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berikan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agar E-Modul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E02A9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?</w:t>
      </w:r>
      <w:proofErr w:type="gramEnd"/>
      <w:r w:rsidRPr="006E02A9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39706E0" w14:textId="3EADDFA2" w:rsidR="00392B69" w:rsidRPr="006E02A9" w:rsidRDefault="00392B69" w:rsidP="00392B69">
      <w:pPr>
        <w:pStyle w:val="DaftarParagraf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asesmen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kreatif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6677C4" w14:textId="6A04FBEA" w:rsidR="000E7F2F" w:rsidRPr="00392B69" w:rsidRDefault="006E02A9" w:rsidP="006E02A9">
      <w:pPr>
        <w:pStyle w:val="DaftarParagraf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6E02A9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E-Modul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mengerjakan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>?</w:t>
      </w:r>
    </w:p>
    <w:p w14:paraId="40BBD7F1" w14:textId="68B6F918" w:rsidR="00392B69" w:rsidRPr="00392B69" w:rsidRDefault="00392B69" w:rsidP="00392B69">
      <w:pPr>
        <w:pStyle w:val="DaftarParagra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e-</w:t>
      </w:r>
      <w:proofErr w:type="spellStart"/>
      <w:r>
        <w:rPr>
          <w:rFonts w:ascii="Times New Roman" w:hAnsi="Times New Roman" w:cs="Times New Roman"/>
          <w:sz w:val="24"/>
          <w:szCs w:val="24"/>
        </w:rPr>
        <w:t>modul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mengerjakan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proyek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A282B05" w14:textId="77777777" w:rsidR="006E02A9" w:rsidRPr="00A4352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02A9">
        <w:rPr>
          <w:rFonts w:ascii="Times New Roman" w:hAnsi="Times New Roman" w:cs="Times New Roman"/>
          <w:sz w:val="24"/>
          <w:szCs w:val="24"/>
        </w:rPr>
        <w:lastRenderedPageBreak/>
        <w:br/>
      </w:r>
      <w:proofErr w:type="spellStart"/>
      <w:r w:rsidRPr="00A43526">
        <w:rPr>
          <w:rFonts w:ascii="Times New Roman" w:hAnsi="Times New Roman" w:cs="Times New Roman"/>
          <w:b/>
          <w:bCs/>
          <w:sz w:val="24"/>
          <w:szCs w:val="24"/>
        </w:rPr>
        <w:t>Wawancara</w:t>
      </w:r>
      <w:proofErr w:type="spellEnd"/>
      <w:r w:rsidRPr="00A4352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3526">
        <w:rPr>
          <w:rFonts w:ascii="Times New Roman" w:hAnsi="Times New Roman" w:cs="Times New Roman"/>
          <w:b/>
          <w:bCs/>
          <w:sz w:val="24"/>
          <w:szCs w:val="24"/>
        </w:rPr>
        <w:t>Siswa</w:t>
      </w:r>
      <w:proofErr w:type="spellEnd"/>
      <w:r w:rsidRPr="00A4352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F9D2080" w14:textId="138F3633" w:rsidR="006E02A9" w:rsidRPr="006E02A9" w:rsidRDefault="00000000" w:rsidP="006E02A9">
      <w:pPr>
        <w:pStyle w:val="DaftarParagraf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E02A9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senang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</w:t>
      </w:r>
      <w:r w:rsidR="006E02A9" w:rsidRPr="006E02A9">
        <w:rPr>
          <w:rFonts w:ascii="Times New Roman" w:hAnsi="Times New Roman" w:cs="Times New Roman"/>
          <w:sz w:val="24"/>
          <w:szCs w:val="24"/>
        </w:rPr>
        <w:t>E-Modul</w:t>
      </w:r>
      <w:r w:rsidRPr="006E02A9">
        <w:rPr>
          <w:rFonts w:ascii="Times New Roman" w:hAnsi="Times New Roman" w:cs="Times New Roman"/>
          <w:sz w:val="24"/>
          <w:szCs w:val="24"/>
        </w:rPr>
        <w:t>?</w:t>
      </w:r>
    </w:p>
    <w:p w14:paraId="75248970" w14:textId="77777777" w:rsidR="006E02A9" w:rsidRPr="006E02A9" w:rsidRDefault="00000000" w:rsidP="006E02A9">
      <w:pPr>
        <w:pStyle w:val="DaftarParagraf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E02A9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teman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>?</w:t>
      </w:r>
    </w:p>
    <w:p w14:paraId="20085344" w14:textId="77777777" w:rsidR="006E02A9" w:rsidRPr="008B0D2E" w:rsidRDefault="00000000" w:rsidP="006E02A9">
      <w:pPr>
        <w:pStyle w:val="DaftarParagraf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it-IT"/>
        </w:rPr>
      </w:pPr>
      <w:r w:rsidRPr="006E02A9">
        <w:rPr>
          <w:rFonts w:ascii="Times New Roman" w:hAnsi="Times New Roman" w:cs="Times New Roman"/>
          <w:sz w:val="24"/>
          <w:szCs w:val="24"/>
          <w:lang w:val="it-IT"/>
        </w:rPr>
        <w:t xml:space="preserve">Apa yang </w:t>
      </w:r>
      <w:proofErr w:type="spellStart"/>
      <w:r w:rsidRPr="006E02A9">
        <w:rPr>
          <w:rFonts w:ascii="Times New Roman" w:hAnsi="Times New Roman" w:cs="Times New Roman"/>
          <w:sz w:val="24"/>
          <w:szCs w:val="24"/>
          <w:lang w:val="it-IT"/>
        </w:rPr>
        <w:t>paling</w:t>
      </w:r>
      <w:proofErr w:type="spellEnd"/>
      <w:r w:rsidRPr="006E02A9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  <w:lang w:val="it-IT"/>
        </w:rPr>
        <w:t>kamu</w:t>
      </w:r>
      <w:proofErr w:type="spellEnd"/>
      <w:r w:rsidRPr="006E02A9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  <w:lang w:val="it-IT"/>
        </w:rPr>
        <w:t>sukai</w:t>
      </w:r>
      <w:proofErr w:type="spellEnd"/>
      <w:r w:rsidRPr="006E02A9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  <w:lang w:val="it-IT"/>
        </w:rPr>
        <w:t>dari</w:t>
      </w:r>
      <w:proofErr w:type="spellEnd"/>
      <w:r w:rsidRPr="006E02A9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  <w:lang w:val="it-IT"/>
        </w:rPr>
        <w:t>kegiatan</w:t>
      </w:r>
      <w:proofErr w:type="spellEnd"/>
      <w:r w:rsidRPr="006E02A9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  <w:lang w:val="it-IT"/>
        </w:rPr>
        <w:t>proyek</w:t>
      </w:r>
      <w:proofErr w:type="spellEnd"/>
      <w:r w:rsidR="006E02A9" w:rsidRPr="006E02A9">
        <w:rPr>
          <w:rFonts w:ascii="Times New Roman" w:hAnsi="Times New Roman" w:cs="Times New Roman"/>
          <w:sz w:val="24"/>
          <w:szCs w:val="24"/>
          <w:lang w:val="it-IT"/>
        </w:rPr>
        <w:t>?</w:t>
      </w:r>
    </w:p>
    <w:p w14:paraId="0C56FFBE" w14:textId="77777777" w:rsidR="006E02A9" w:rsidRPr="008B0D2E" w:rsidRDefault="00000000" w:rsidP="006E02A9">
      <w:pPr>
        <w:pStyle w:val="DaftarParagraf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it-IT"/>
        </w:rPr>
      </w:pPr>
      <w:r w:rsidRPr="006E02A9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  <w:lang w:val="it-IT"/>
        </w:rPr>
        <w:t>Apakah</w:t>
      </w:r>
      <w:proofErr w:type="spellEnd"/>
      <w:r w:rsidRPr="006E02A9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  <w:lang w:val="it-IT"/>
        </w:rPr>
        <w:t>kamu</w:t>
      </w:r>
      <w:proofErr w:type="spellEnd"/>
      <w:r w:rsidRPr="006E02A9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  <w:lang w:val="it-IT"/>
        </w:rPr>
        <w:t>berani</w:t>
      </w:r>
      <w:proofErr w:type="spellEnd"/>
      <w:r w:rsidRPr="006E02A9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  <w:lang w:val="it-IT"/>
        </w:rPr>
        <w:t>menyampaikan</w:t>
      </w:r>
      <w:proofErr w:type="spellEnd"/>
      <w:r w:rsidRPr="006E02A9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  <w:lang w:val="it-IT"/>
        </w:rPr>
        <w:t>pendapat</w:t>
      </w:r>
      <w:proofErr w:type="spellEnd"/>
      <w:r w:rsidRPr="006E02A9">
        <w:rPr>
          <w:rFonts w:ascii="Times New Roman" w:hAnsi="Times New Roman" w:cs="Times New Roman"/>
          <w:sz w:val="24"/>
          <w:szCs w:val="24"/>
          <w:lang w:val="it-IT"/>
        </w:rPr>
        <w:t>?</w:t>
      </w:r>
    </w:p>
    <w:p w14:paraId="5654BB98" w14:textId="77777777" w:rsidR="006E02A9" w:rsidRPr="006E02A9" w:rsidRDefault="00000000" w:rsidP="006E02A9">
      <w:pPr>
        <w:pStyle w:val="DaftarParagraf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E02A9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IPAS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menyenangkan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>?</w:t>
      </w:r>
    </w:p>
    <w:p w14:paraId="637B0EE8" w14:textId="77777777" w:rsidR="006E02A9" w:rsidRPr="006E02A9" w:rsidRDefault="006E02A9" w:rsidP="006E02A9">
      <w:pPr>
        <w:pStyle w:val="DaftarParagraf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it-IT"/>
        </w:rPr>
      </w:pPr>
      <w:proofErr w:type="spellStart"/>
      <w:r w:rsidRPr="006E02A9">
        <w:rPr>
          <w:rFonts w:ascii="Times New Roman" w:hAnsi="Times New Roman" w:cs="Times New Roman"/>
          <w:sz w:val="24"/>
          <w:szCs w:val="24"/>
          <w:lang w:val="it-IT"/>
        </w:rPr>
        <w:t>Bagaimana</w:t>
      </w:r>
      <w:proofErr w:type="spellEnd"/>
      <w:r w:rsidRPr="006E02A9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  <w:lang w:val="it-IT"/>
        </w:rPr>
        <w:t>menurutmu</w:t>
      </w:r>
      <w:proofErr w:type="spellEnd"/>
      <w:r w:rsidRPr="006E02A9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  <w:lang w:val="it-IT"/>
        </w:rPr>
        <w:t>tentang</w:t>
      </w:r>
      <w:proofErr w:type="spellEnd"/>
      <w:r w:rsidRPr="006E02A9">
        <w:rPr>
          <w:rFonts w:ascii="Times New Roman" w:hAnsi="Times New Roman" w:cs="Times New Roman"/>
          <w:sz w:val="24"/>
          <w:szCs w:val="24"/>
          <w:lang w:val="it-IT"/>
        </w:rPr>
        <w:t xml:space="preserve"> E-</w:t>
      </w:r>
      <w:proofErr w:type="spellStart"/>
      <w:r w:rsidRPr="006E02A9">
        <w:rPr>
          <w:rFonts w:ascii="Times New Roman" w:hAnsi="Times New Roman" w:cs="Times New Roman"/>
          <w:sz w:val="24"/>
          <w:szCs w:val="24"/>
          <w:lang w:val="it-IT"/>
        </w:rPr>
        <w:t>Modul</w:t>
      </w:r>
      <w:proofErr w:type="spellEnd"/>
      <w:r w:rsidRPr="006E02A9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  <w:lang w:val="it-IT"/>
        </w:rPr>
        <w:t>dalam</w:t>
      </w:r>
      <w:proofErr w:type="spellEnd"/>
      <w:r w:rsidRPr="006E02A9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  <w:lang w:val="it-IT"/>
        </w:rPr>
        <w:t>pembelajaran</w:t>
      </w:r>
      <w:proofErr w:type="spellEnd"/>
      <w:r w:rsidRPr="006E02A9">
        <w:rPr>
          <w:rFonts w:ascii="Times New Roman" w:hAnsi="Times New Roman" w:cs="Times New Roman"/>
          <w:sz w:val="24"/>
          <w:szCs w:val="24"/>
          <w:lang w:val="it-IT"/>
        </w:rPr>
        <w:t xml:space="preserve">?  </w:t>
      </w:r>
    </w:p>
    <w:p w14:paraId="02F7B506" w14:textId="6382BA3D" w:rsidR="006E02A9" w:rsidRPr="006E02A9" w:rsidRDefault="006E02A9" w:rsidP="006E02A9">
      <w:pPr>
        <w:pStyle w:val="DaftarParagraf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it-IT"/>
        </w:rPr>
      </w:pPr>
      <w:r w:rsidRPr="006E02A9">
        <w:rPr>
          <w:rFonts w:ascii="Times New Roman" w:hAnsi="Times New Roman" w:cs="Times New Roman"/>
          <w:sz w:val="24"/>
          <w:szCs w:val="24"/>
          <w:lang w:val="it-IT"/>
        </w:rPr>
        <w:t xml:space="preserve">Apa </w:t>
      </w:r>
      <w:proofErr w:type="spellStart"/>
      <w:r w:rsidRPr="006E02A9">
        <w:rPr>
          <w:rFonts w:ascii="Times New Roman" w:hAnsi="Times New Roman" w:cs="Times New Roman"/>
          <w:sz w:val="24"/>
          <w:szCs w:val="24"/>
          <w:lang w:val="it-IT"/>
        </w:rPr>
        <w:t>kelebihan</w:t>
      </w:r>
      <w:proofErr w:type="spellEnd"/>
      <w:r w:rsidRPr="006E02A9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  <w:lang w:val="it-IT"/>
        </w:rPr>
        <w:t>dari</w:t>
      </w:r>
      <w:proofErr w:type="spellEnd"/>
      <w:r w:rsidRPr="006E02A9">
        <w:rPr>
          <w:rFonts w:ascii="Times New Roman" w:hAnsi="Times New Roman" w:cs="Times New Roman"/>
          <w:sz w:val="24"/>
          <w:szCs w:val="24"/>
          <w:lang w:val="it-IT"/>
        </w:rPr>
        <w:t xml:space="preserve"> E-</w:t>
      </w:r>
      <w:proofErr w:type="spellStart"/>
      <w:r w:rsidRPr="006E02A9">
        <w:rPr>
          <w:rFonts w:ascii="Times New Roman" w:hAnsi="Times New Roman" w:cs="Times New Roman"/>
          <w:sz w:val="24"/>
          <w:szCs w:val="24"/>
          <w:lang w:val="it-IT"/>
        </w:rPr>
        <w:t>Modul</w:t>
      </w:r>
      <w:proofErr w:type="spellEnd"/>
      <w:r w:rsidRPr="006E02A9">
        <w:rPr>
          <w:rFonts w:ascii="Times New Roman" w:hAnsi="Times New Roman" w:cs="Times New Roman"/>
          <w:sz w:val="24"/>
          <w:szCs w:val="24"/>
          <w:lang w:val="it-IT"/>
        </w:rPr>
        <w:t xml:space="preserve"> ini? </w:t>
      </w:r>
    </w:p>
    <w:p w14:paraId="7ADCD1A3" w14:textId="23B2EA9E" w:rsidR="006E02A9" w:rsidRPr="006E02A9" w:rsidRDefault="006E02A9" w:rsidP="006E02A9">
      <w:pPr>
        <w:pStyle w:val="DaftarParagraf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it-IT"/>
        </w:rPr>
      </w:pPr>
      <w:proofErr w:type="spellStart"/>
      <w:r w:rsidRPr="006E02A9">
        <w:rPr>
          <w:rFonts w:ascii="Times New Roman" w:hAnsi="Times New Roman" w:cs="Times New Roman"/>
          <w:sz w:val="24"/>
          <w:szCs w:val="24"/>
          <w:lang w:val="it-IT"/>
        </w:rPr>
        <w:t>Apakah</w:t>
      </w:r>
      <w:proofErr w:type="spellEnd"/>
      <w:r w:rsidRPr="006E02A9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  <w:lang w:val="it-IT"/>
        </w:rPr>
        <w:t>selama</w:t>
      </w:r>
      <w:proofErr w:type="spellEnd"/>
      <w:r w:rsidRPr="006E02A9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  <w:lang w:val="it-IT"/>
        </w:rPr>
        <w:t>penggunaan</w:t>
      </w:r>
      <w:proofErr w:type="spellEnd"/>
      <w:r w:rsidRPr="006E02A9">
        <w:rPr>
          <w:rFonts w:ascii="Times New Roman" w:hAnsi="Times New Roman" w:cs="Times New Roman"/>
          <w:sz w:val="24"/>
          <w:szCs w:val="24"/>
          <w:lang w:val="it-IT"/>
        </w:rPr>
        <w:t xml:space="preserve"> E-</w:t>
      </w:r>
      <w:proofErr w:type="spellStart"/>
      <w:r w:rsidRPr="006E02A9">
        <w:rPr>
          <w:rFonts w:ascii="Times New Roman" w:hAnsi="Times New Roman" w:cs="Times New Roman"/>
          <w:sz w:val="24"/>
          <w:szCs w:val="24"/>
          <w:lang w:val="it-IT"/>
        </w:rPr>
        <w:t>Modul</w:t>
      </w:r>
      <w:proofErr w:type="spellEnd"/>
      <w:r w:rsidRPr="006E02A9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  <w:lang w:val="it-IT"/>
        </w:rPr>
        <w:t>ada</w:t>
      </w:r>
      <w:proofErr w:type="spellEnd"/>
      <w:r w:rsidRPr="006E02A9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  <w:lang w:val="it-IT"/>
        </w:rPr>
        <w:t>kendala</w:t>
      </w:r>
      <w:proofErr w:type="spellEnd"/>
      <w:r w:rsidRPr="006E02A9">
        <w:rPr>
          <w:rFonts w:ascii="Times New Roman" w:hAnsi="Times New Roman" w:cs="Times New Roman"/>
          <w:sz w:val="24"/>
          <w:szCs w:val="24"/>
          <w:lang w:val="it-IT"/>
        </w:rPr>
        <w:t xml:space="preserve">?  </w:t>
      </w:r>
    </w:p>
    <w:p w14:paraId="046365BC" w14:textId="13DAE64A" w:rsidR="006E02A9" w:rsidRPr="006E02A9" w:rsidRDefault="006E02A9" w:rsidP="006E02A9">
      <w:pPr>
        <w:pStyle w:val="DaftarParagraf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it-IT"/>
        </w:rPr>
      </w:pPr>
      <w:proofErr w:type="spellStart"/>
      <w:r w:rsidRPr="006E02A9">
        <w:rPr>
          <w:rFonts w:ascii="Times New Roman" w:hAnsi="Times New Roman" w:cs="Times New Roman"/>
          <w:sz w:val="24"/>
          <w:szCs w:val="24"/>
          <w:lang w:val="it-IT"/>
        </w:rPr>
        <w:t>Bagaimana</w:t>
      </w:r>
      <w:proofErr w:type="spellEnd"/>
      <w:r w:rsidRPr="006E02A9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  <w:lang w:val="it-IT"/>
        </w:rPr>
        <w:t>menurutmu</w:t>
      </w:r>
      <w:proofErr w:type="spellEnd"/>
      <w:r w:rsidRPr="006E02A9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  <w:lang w:val="it-IT"/>
        </w:rPr>
        <w:t>tentang</w:t>
      </w:r>
      <w:proofErr w:type="spellEnd"/>
      <w:r w:rsidRPr="006E02A9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  <w:lang w:val="it-IT"/>
        </w:rPr>
        <w:t>pembuatan</w:t>
      </w:r>
      <w:proofErr w:type="spellEnd"/>
      <w:r w:rsidRPr="006E02A9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  <w:lang w:val="it-IT"/>
        </w:rPr>
        <w:t>Proyek</w:t>
      </w:r>
      <w:proofErr w:type="spellEnd"/>
      <w:r w:rsidRPr="006E02A9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  <w:lang w:val="it-IT"/>
        </w:rPr>
        <w:t>dengan</w:t>
      </w:r>
      <w:proofErr w:type="spellEnd"/>
      <w:r w:rsidRPr="006E02A9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  <w:lang w:val="it-IT"/>
        </w:rPr>
        <w:t>berbantuan</w:t>
      </w:r>
      <w:proofErr w:type="spellEnd"/>
      <w:r w:rsidRPr="006E02A9">
        <w:rPr>
          <w:rFonts w:ascii="Times New Roman" w:hAnsi="Times New Roman" w:cs="Times New Roman"/>
          <w:sz w:val="24"/>
          <w:szCs w:val="24"/>
          <w:lang w:val="it-IT"/>
        </w:rPr>
        <w:t xml:space="preserve"> E-</w:t>
      </w:r>
      <w:proofErr w:type="spellStart"/>
      <w:r w:rsidRPr="006E02A9">
        <w:rPr>
          <w:rFonts w:ascii="Times New Roman" w:hAnsi="Times New Roman" w:cs="Times New Roman"/>
          <w:sz w:val="24"/>
          <w:szCs w:val="24"/>
          <w:lang w:val="it-IT"/>
        </w:rPr>
        <w:t>Modul</w:t>
      </w:r>
      <w:proofErr w:type="spellEnd"/>
      <w:r w:rsidRPr="006E02A9">
        <w:rPr>
          <w:rFonts w:ascii="Times New Roman" w:hAnsi="Times New Roman" w:cs="Times New Roman"/>
          <w:sz w:val="24"/>
          <w:szCs w:val="24"/>
          <w:lang w:val="it-IT"/>
        </w:rPr>
        <w:t xml:space="preserve">?  </w:t>
      </w:r>
    </w:p>
    <w:p w14:paraId="146353D1" w14:textId="47E04DA9" w:rsidR="00CA56E8" w:rsidRPr="006E02A9" w:rsidRDefault="006E02A9" w:rsidP="006E02A9">
      <w:pPr>
        <w:pStyle w:val="DaftarParagraf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E02A9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teman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berkolaborasi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?  </w:t>
      </w:r>
      <w:r w:rsidRPr="006E02A9">
        <w:rPr>
          <w:rFonts w:ascii="Times New Roman" w:hAnsi="Times New Roman" w:cs="Times New Roman"/>
          <w:sz w:val="24"/>
          <w:szCs w:val="24"/>
        </w:rPr>
        <w:br/>
      </w:r>
    </w:p>
    <w:p w14:paraId="2054FDEA" w14:textId="77777777" w:rsidR="006E02A9" w:rsidRPr="006E02A9" w:rsidRDefault="006E02A9" w:rsidP="006E02A9">
      <w:pPr>
        <w:rPr>
          <w:rFonts w:ascii="Times New Roman" w:hAnsi="Times New Roman" w:cs="Times New Roman"/>
          <w:sz w:val="24"/>
          <w:szCs w:val="24"/>
        </w:rPr>
      </w:pPr>
    </w:p>
    <w:p w14:paraId="1BC9BEB5" w14:textId="77777777" w:rsidR="006E02A9" w:rsidRPr="006E02A9" w:rsidRDefault="006E02A9" w:rsidP="006E02A9">
      <w:pPr>
        <w:rPr>
          <w:rFonts w:ascii="Times New Roman" w:hAnsi="Times New Roman" w:cs="Times New Roman"/>
          <w:sz w:val="24"/>
          <w:szCs w:val="24"/>
        </w:rPr>
      </w:pPr>
    </w:p>
    <w:p w14:paraId="68D5E3B9" w14:textId="77777777" w:rsidR="006E02A9" w:rsidRPr="006E02A9" w:rsidRDefault="006E02A9" w:rsidP="006E02A9">
      <w:pPr>
        <w:rPr>
          <w:rFonts w:ascii="Times New Roman" w:hAnsi="Times New Roman" w:cs="Times New Roman"/>
          <w:sz w:val="24"/>
          <w:szCs w:val="24"/>
        </w:rPr>
      </w:pPr>
    </w:p>
    <w:p w14:paraId="14917B1F" w14:textId="77777777" w:rsidR="006E02A9" w:rsidRPr="006E02A9" w:rsidRDefault="006E02A9" w:rsidP="006E02A9">
      <w:pPr>
        <w:rPr>
          <w:rFonts w:ascii="Times New Roman" w:hAnsi="Times New Roman" w:cs="Times New Roman"/>
          <w:sz w:val="24"/>
          <w:szCs w:val="24"/>
        </w:rPr>
      </w:pPr>
    </w:p>
    <w:p w14:paraId="5604B58A" w14:textId="77777777" w:rsidR="006E02A9" w:rsidRPr="006E02A9" w:rsidRDefault="006E02A9" w:rsidP="006E02A9">
      <w:pPr>
        <w:rPr>
          <w:rFonts w:ascii="Times New Roman" w:hAnsi="Times New Roman" w:cs="Times New Roman"/>
          <w:sz w:val="24"/>
          <w:szCs w:val="24"/>
        </w:rPr>
      </w:pPr>
    </w:p>
    <w:p w14:paraId="7F92008E" w14:textId="77777777" w:rsidR="006E02A9" w:rsidRPr="006E02A9" w:rsidRDefault="006E02A9" w:rsidP="006E02A9">
      <w:pPr>
        <w:rPr>
          <w:rFonts w:ascii="Times New Roman" w:hAnsi="Times New Roman" w:cs="Times New Roman"/>
          <w:sz w:val="24"/>
          <w:szCs w:val="24"/>
        </w:rPr>
      </w:pPr>
    </w:p>
    <w:p w14:paraId="41932B47" w14:textId="77777777" w:rsidR="00CA56E8" w:rsidRPr="006E02A9" w:rsidRDefault="00000000">
      <w:pPr>
        <w:pStyle w:val="Judul2"/>
        <w:rPr>
          <w:rFonts w:ascii="Times New Roman" w:hAnsi="Times New Roman" w:cs="Times New Roman"/>
          <w:color w:val="auto"/>
          <w:sz w:val="24"/>
          <w:szCs w:val="24"/>
        </w:rPr>
      </w:pPr>
      <w:r w:rsidRPr="006E02A9">
        <w:rPr>
          <w:rFonts w:ascii="Times New Roman" w:hAnsi="Times New Roman" w:cs="Times New Roman"/>
          <w:color w:val="auto"/>
          <w:sz w:val="24"/>
          <w:szCs w:val="24"/>
        </w:rPr>
        <w:t xml:space="preserve">C. </w:t>
      </w:r>
      <w:proofErr w:type="spellStart"/>
      <w:r w:rsidRPr="006E02A9">
        <w:rPr>
          <w:rFonts w:ascii="Times New Roman" w:hAnsi="Times New Roman" w:cs="Times New Roman"/>
          <w:color w:val="auto"/>
          <w:sz w:val="24"/>
          <w:szCs w:val="24"/>
        </w:rPr>
        <w:t>Instrumen</w:t>
      </w:r>
      <w:proofErr w:type="spellEnd"/>
      <w:r w:rsidRPr="006E02A9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6E02A9">
        <w:rPr>
          <w:rFonts w:ascii="Times New Roman" w:hAnsi="Times New Roman" w:cs="Times New Roman"/>
          <w:color w:val="auto"/>
          <w:sz w:val="24"/>
          <w:szCs w:val="24"/>
        </w:rPr>
        <w:t>Angket</w:t>
      </w:r>
      <w:proofErr w:type="spellEnd"/>
    </w:p>
    <w:p w14:paraId="7C5E6F32" w14:textId="7805AF68" w:rsidR="003C3721" w:rsidRPr="006E02A9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B0D2E">
        <w:rPr>
          <w:rFonts w:ascii="Times New Roman" w:hAnsi="Times New Roman" w:cs="Times New Roman"/>
          <w:sz w:val="24"/>
          <w:szCs w:val="24"/>
          <w:lang w:val="it-IT"/>
        </w:rPr>
        <w:t>Petunjuk</w:t>
      </w:r>
      <w:proofErr w:type="spellEnd"/>
      <w:r w:rsidRPr="008B0D2E">
        <w:rPr>
          <w:rFonts w:ascii="Times New Roman" w:hAnsi="Times New Roman" w:cs="Times New Roman"/>
          <w:sz w:val="24"/>
          <w:szCs w:val="24"/>
          <w:lang w:val="it-IT"/>
        </w:rPr>
        <w:t xml:space="preserve">: Beri </w:t>
      </w:r>
      <w:proofErr w:type="spellStart"/>
      <w:r w:rsidRPr="008B0D2E">
        <w:rPr>
          <w:rFonts w:ascii="Times New Roman" w:hAnsi="Times New Roman" w:cs="Times New Roman"/>
          <w:sz w:val="24"/>
          <w:szCs w:val="24"/>
          <w:lang w:val="it-IT"/>
        </w:rPr>
        <w:t>tanda</w:t>
      </w:r>
      <w:proofErr w:type="spellEnd"/>
      <w:r w:rsidRPr="008B0D2E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8B0D2E">
        <w:rPr>
          <w:rFonts w:ascii="Times New Roman" w:hAnsi="Times New Roman" w:cs="Times New Roman"/>
          <w:sz w:val="24"/>
          <w:szCs w:val="24"/>
          <w:lang w:val="it-IT"/>
        </w:rPr>
        <w:t>pada</w:t>
      </w:r>
      <w:proofErr w:type="spellEnd"/>
      <w:r w:rsidRPr="008B0D2E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8B0D2E">
        <w:rPr>
          <w:rFonts w:ascii="Times New Roman" w:hAnsi="Times New Roman" w:cs="Times New Roman"/>
          <w:sz w:val="24"/>
          <w:szCs w:val="24"/>
          <w:lang w:val="it-IT"/>
        </w:rPr>
        <w:t>jawaban</w:t>
      </w:r>
      <w:proofErr w:type="spellEnd"/>
      <w:r w:rsidRPr="008B0D2E">
        <w:rPr>
          <w:rFonts w:ascii="Times New Roman" w:hAnsi="Times New Roman" w:cs="Times New Roman"/>
          <w:sz w:val="24"/>
          <w:szCs w:val="24"/>
          <w:lang w:val="it-IT"/>
        </w:rPr>
        <w:t xml:space="preserve"> yang </w:t>
      </w:r>
      <w:proofErr w:type="spellStart"/>
      <w:r w:rsidRPr="008B0D2E">
        <w:rPr>
          <w:rFonts w:ascii="Times New Roman" w:hAnsi="Times New Roman" w:cs="Times New Roman"/>
          <w:sz w:val="24"/>
          <w:szCs w:val="24"/>
          <w:lang w:val="it-IT"/>
        </w:rPr>
        <w:t>sesuai</w:t>
      </w:r>
      <w:proofErr w:type="spellEnd"/>
      <w:r w:rsidRPr="008B0D2E">
        <w:rPr>
          <w:rFonts w:ascii="Times New Roman" w:hAnsi="Times New Roman" w:cs="Times New Roman"/>
          <w:sz w:val="24"/>
          <w:szCs w:val="24"/>
          <w:lang w:val="it-IT"/>
        </w:rPr>
        <w:t>.</w:t>
      </w:r>
      <w:r w:rsidRPr="008B0D2E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6E02A9">
        <w:rPr>
          <w:rFonts w:ascii="Times New Roman" w:hAnsi="Times New Roman" w:cs="Times New Roman"/>
          <w:sz w:val="24"/>
          <w:szCs w:val="24"/>
        </w:rPr>
        <w:t xml:space="preserve">Skala: SS = Sangat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Setuju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, S =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Setuju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, TS =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Setuju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, STS = Sangat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02A9">
        <w:rPr>
          <w:rFonts w:ascii="Times New Roman" w:hAnsi="Times New Roman" w:cs="Times New Roman"/>
          <w:sz w:val="24"/>
          <w:szCs w:val="24"/>
        </w:rPr>
        <w:t>Setuju</w:t>
      </w:r>
      <w:proofErr w:type="spellEnd"/>
      <w:r w:rsidRPr="006E02A9">
        <w:rPr>
          <w:rFonts w:ascii="Times New Roman" w:hAnsi="Times New Roman" w:cs="Times New Roman"/>
          <w:sz w:val="24"/>
          <w:szCs w:val="24"/>
        </w:rPr>
        <w:br/>
      </w:r>
    </w:p>
    <w:tbl>
      <w:tblPr>
        <w:tblStyle w:val="KisiTabel"/>
        <w:tblW w:w="0" w:type="auto"/>
        <w:jc w:val="center"/>
        <w:tblLook w:val="04A0" w:firstRow="1" w:lastRow="0" w:firstColumn="1" w:lastColumn="0" w:noHBand="0" w:noVBand="1"/>
      </w:tblPr>
      <w:tblGrid>
        <w:gridCol w:w="1113"/>
        <w:gridCol w:w="2350"/>
        <w:gridCol w:w="1290"/>
        <w:gridCol w:w="1290"/>
        <w:gridCol w:w="1290"/>
        <w:gridCol w:w="1297"/>
      </w:tblGrid>
      <w:tr w:rsidR="003C3721" w:rsidRPr="006E02A9" w14:paraId="3044A2DB" w14:textId="00264A2F" w:rsidTr="006439E8">
        <w:trPr>
          <w:jc w:val="center"/>
        </w:trPr>
        <w:tc>
          <w:tcPr>
            <w:tcW w:w="1145" w:type="dxa"/>
            <w:vAlign w:val="center"/>
          </w:tcPr>
          <w:p w14:paraId="2834DCFD" w14:textId="3F3D2428" w:rsidR="003C3721" w:rsidRPr="006E02A9" w:rsidRDefault="003C3721" w:rsidP="006439E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02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  <w:p w14:paraId="3FD5F7B5" w14:textId="36364963" w:rsidR="003C3721" w:rsidRPr="006E02A9" w:rsidRDefault="003C3721" w:rsidP="006439E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83" w:type="dxa"/>
            <w:vAlign w:val="center"/>
          </w:tcPr>
          <w:p w14:paraId="326037AC" w14:textId="1D7F8126" w:rsidR="003C3721" w:rsidRPr="006E02A9" w:rsidRDefault="003C3721" w:rsidP="006439E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E02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Pernyataan</w:t>
            </w:r>
            <w:proofErr w:type="spellEnd"/>
            <w:r w:rsidRPr="006E02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6E02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</w:p>
        </w:tc>
        <w:tc>
          <w:tcPr>
            <w:tcW w:w="1332" w:type="dxa"/>
            <w:vAlign w:val="center"/>
          </w:tcPr>
          <w:p w14:paraId="1A44F17A" w14:textId="35F40BBC" w:rsidR="003C3721" w:rsidRPr="006E02A9" w:rsidRDefault="003C3721" w:rsidP="006439E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02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SS</w:t>
            </w:r>
            <w:r w:rsidR="00FD75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(4)</w:t>
            </w:r>
          </w:p>
        </w:tc>
        <w:tc>
          <w:tcPr>
            <w:tcW w:w="1332" w:type="dxa"/>
            <w:vAlign w:val="center"/>
          </w:tcPr>
          <w:p w14:paraId="6817E291" w14:textId="2FE27CCB" w:rsidR="003C3721" w:rsidRPr="006E02A9" w:rsidRDefault="003C3721" w:rsidP="006439E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02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  <w:r w:rsidR="00FD75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(3)</w:t>
            </w:r>
          </w:p>
        </w:tc>
        <w:tc>
          <w:tcPr>
            <w:tcW w:w="1332" w:type="dxa"/>
            <w:vAlign w:val="center"/>
          </w:tcPr>
          <w:p w14:paraId="7E351E54" w14:textId="47A78A46" w:rsidR="003C3721" w:rsidRPr="006E02A9" w:rsidRDefault="003C3721" w:rsidP="006439E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02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TS</w:t>
            </w:r>
            <w:r w:rsidR="00FD75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(2)</w:t>
            </w:r>
          </w:p>
        </w:tc>
        <w:tc>
          <w:tcPr>
            <w:tcW w:w="1332" w:type="dxa"/>
            <w:vAlign w:val="center"/>
          </w:tcPr>
          <w:p w14:paraId="57F8A38C" w14:textId="5E564D5B" w:rsidR="003C3721" w:rsidRPr="006E02A9" w:rsidRDefault="003C3721" w:rsidP="006439E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02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STS</w:t>
            </w:r>
            <w:r w:rsidR="00FD75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(1)</w:t>
            </w:r>
          </w:p>
        </w:tc>
      </w:tr>
      <w:tr w:rsidR="003C3721" w:rsidRPr="006E02A9" w14:paraId="3571781D" w14:textId="77777777" w:rsidTr="006439E8">
        <w:trPr>
          <w:jc w:val="center"/>
        </w:trPr>
        <w:tc>
          <w:tcPr>
            <w:tcW w:w="1145" w:type="dxa"/>
            <w:vAlign w:val="center"/>
          </w:tcPr>
          <w:p w14:paraId="341AAA68" w14:textId="40D8AA50" w:rsidR="003C3721" w:rsidRPr="006E02A9" w:rsidRDefault="003C3721" w:rsidP="00BB39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83" w:type="dxa"/>
            <w:vAlign w:val="center"/>
          </w:tcPr>
          <w:p w14:paraId="7E0832D1" w14:textId="57767F7C" w:rsidR="003C3721" w:rsidRPr="006E02A9" w:rsidRDefault="003C3721" w:rsidP="00BB39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2A9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senang</w:t>
            </w:r>
            <w:proofErr w:type="spellEnd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bekerja</w:t>
            </w:r>
            <w:proofErr w:type="spellEnd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kelompok</w:t>
            </w:r>
            <w:proofErr w:type="spellEnd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 xml:space="preserve"> IPAS.</w:t>
            </w:r>
          </w:p>
        </w:tc>
        <w:tc>
          <w:tcPr>
            <w:tcW w:w="1332" w:type="dxa"/>
            <w:vAlign w:val="center"/>
          </w:tcPr>
          <w:p w14:paraId="1B92705E" w14:textId="77777777" w:rsidR="003C3721" w:rsidRPr="006E02A9" w:rsidRDefault="003C3721" w:rsidP="00BB39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Align w:val="center"/>
          </w:tcPr>
          <w:p w14:paraId="5BED841D" w14:textId="77777777" w:rsidR="003C3721" w:rsidRPr="006E02A9" w:rsidRDefault="003C3721" w:rsidP="00BB39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Align w:val="center"/>
          </w:tcPr>
          <w:p w14:paraId="41F22EB1" w14:textId="77777777" w:rsidR="003C3721" w:rsidRPr="006E02A9" w:rsidRDefault="003C3721" w:rsidP="00BB39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Align w:val="center"/>
          </w:tcPr>
          <w:p w14:paraId="02F61432" w14:textId="77777777" w:rsidR="003C3721" w:rsidRPr="006E02A9" w:rsidRDefault="003C3721" w:rsidP="00BB39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3721" w:rsidRPr="006E02A9" w14:paraId="1B009AE2" w14:textId="77777777" w:rsidTr="006439E8">
        <w:trPr>
          <w:jc w:val="center"/>
        </w:trPr>
        <w:tc>
          <w:tcPr>
            <w:tcW w:w="1145" w:type="dxa"/>
            <w:vAlign w:val="center"/>
          </w:tcPr>
          <w:p w14:paraId="3426E64E" w14:textId="530A8558" w:rsidR="003C3721" w:rsidRPr="006E02A9" w:rsidRDefault="003C3721" w:rsidP="00BB39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83" w:type="dxa"/>
            <w:vAlign w:val="center"/>
          </w:tcPr>
          <w:p w14:paraId="535DFD93" w14:textId="21DD3A7D" w:rsidR="003C3721" w:rsidRPr="006E02A9" w:rsidRDefault="003C3721" w:rsidP="00BB39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2A9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bertanggung</w:t>
            </w:r>
            <w:proofErr w:type="spellEnd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jawab</w:t>
            </w:r>
            <w:proofErr w:type="spellEnd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proofErr w:type="spellEnd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kelompok</w:t>
            </w:r>
            <w:proofErr w:type="spellEnd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32" w:type="dxa"/>
            <w:vAlign w:val="center"/>
          </w:tcPr>
          <w:p w14:paraId="57D5D5EE" w14:textId="77777777" w:rsidR="003C3721" w:rsidRPr="006E02A9" w:rsidRDefault="003C3721" w:rsidP="00BB39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Align w:val="center"/>
          </w:tcPr>
          <w:p w14:paraId="417CEA05" w14:textId="77777777" w:rsidR="003C3721" w:rsidRPr="006E02A9" w:rsidRDefault="003C3721" w:rsidP="00BB39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Align w:val="center"/>
          </w:tcPr>
          <w:p w14:paraId="702AA47F" w14:textId="77777777" w:rsidR="003C3721" w:rsidRPr="006E02A9" w:rsidRDefault="003C3721" w:rsidP="00BB39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Align w:val="center"/>
          </w:tcPr>
          <w:p w14:paraId="2EF57E72" w14:textId="77777777" w:rsidR="003C3721" w:rsidRPr="006E02A9" w:rsidRDefault="003C3721" w:rsidP="00BB39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3721" w:rsidRPr="006E02A9" w14:paraId="5F93FB76" w14:textId="77777777" w:rsidTr="006439E8">
        <w:trPr>
          <w:jc w:val="center"/>
        </w:trPr>
        <w:tc>
          <w:tcPr>
            <w:tcW w:w="1145" w:type="dxa"/>
            <w:vAlign w:val="center"/>
          </w:tcPr>
          <w:p w14:paraId="18C89509" w14:textId="55AA6958" w:rsidR="003C3721" w:rsidRPr="006E02A9" w:rsidRDefault="003C3721" w:rsidP="00BB39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83" w:type="dxa"/>
            <w:vAlign w:val="center"/>
          </w:tcPr>
          <w:p w14:paraId="620A3071" w14:textId="3F1630CD" w:rsidR="003C3721" w:rsidRPr="006E02A9" w:rsidRDefault="003C3721" w:rsidP="00BB39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2A9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berani</w:t>
            </w:r>
            <w:proofErr w:type="spellEnd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mengemukakan</w:t>
            </w:r>
            <w:proofErr w:type="spellEnd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pendapat</w:t>
            </w:r>
            <w:proofErr w:type="spellEnd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..</w:t>
            </w:r>
            <w:proofErr w:type="gramEnd"/>
          </w:p>
        </w:tc>
        <w:tc>
          <w:tcPr>
            <w:tcW w:w="1332" w:type="dxa"/>
            <w:vAlign w:val="center"/>
          </w:tcPr>
          <w:p w14:paraId="3BF14567" w14:textId="77777777" w:rsidR="003C3721" w:rsidRPr="006E02A9" w:rsidRDefault="003C3721" w:rsidP="00BB39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Align w:val="center"/>
          </w:tcPr>
          <w:p w14:paraId="32005EE7" w14:textId="77777777" w:rsidR="003C3721" w:rsidRPr="006E02A9" w:rsidRDefault="003C3721" w:rsidP="00BB39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Align w:val="center"/>
          </w:tcPr>
          <w:p w14:paraId="53459FA1" w14:textId="77777777" w:rsidR="003C3721" w:rsidRPr="006E02A9" w:rsidRDefault="003C3721" w:rsidP="00BB39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Align w:val="center"/>
          </w:tcPr>
          <w:p w14:paraId="3109C9EB" w14:textId="77777777" w:rsidR="003C3721" w:rsidRPr="006E02A9" w:rsidRDefault="003C3721" w:rsidP="00BB39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3721" w:rsidRPr="006E02A9" w14:paraId="69F19808" w14:textId="77777777" w:rsidTr="006439E8">
        <w:trPr>
          <w:jc w:val="center"/>
        </w:trPr>
        <w:tc>
          <w:tcPr>
            <w:tcW w:w="1145" w:type="dxa"/>
            <w:vAlign w:val="center"/>
          </w:tcPr>
          <w:p w14:paraId="7817643B" w14:textId="05982FC9" w:rsidR="003C3721" w:rsidRPr="006E02A9" w:rsidRDefault="003C3721" w:rsidP="00BB39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83" w:type="dxa"/>
            <w:vAlign w:val="center"/>
          </w:tcPr>
          <w:p w14:paraId="346D2053" w14:textId="41B137CF" w:rsidR="003C3721" w:rsidRPr="006E02A9" w:rsidRDefault="003C3721" w:rsidP="00BB39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2A9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menghargai</w:t>
            </w:r>
            <w:proofErr w:type="spellEnd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pendapat</w:t>
            </w:r>
            <w:proofErr w:type="spellEnd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teman</w:t>
            </w:r>
            <w:proofErr w:type="spellEnd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32" w:type="dxa"/>
            <w:vAlign w:val="center"/>
          </w:tcPr>
          <w:p w14:paraId="597DD16A" w14:textId="77777777" w:rsidR="003C3721" w:rsidRPr="006E02A9" w:rsidRDefault="003C3721" w:rsidP="00BB39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Align w:val="center"/>
          </w:tcPr>
          <w:p w14:paraId="4AD7B15D" w14:textId="77777777" w:rsidR="003C3721" w:rsidRPr="006E02A9" w:rsidRDefault="003C3721" w:rsidP="00BB39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Align w:val="center"/>
          </w:tcPr>
          <w:p w14:paraId="4FBC1F2A" w14:textId="77777777" w:rsidR="003C3721" w:rsidRPr="006E02A9" w:rsidRDefault="003C3721" w:rsidP="00BB39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Align w:val="center"/>
          </w:tcPr>
          <w:p w14:paraId="7F047B0D" w14:textId="77777777" w:rsidR="003C3721" w:rsidRPr="006E02A9" w:rsidRDefault="003C3721" w:rsidP="00BB39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3721" w:rsidRPr="006E02A9" w14:paraId="5C36D692" w14:textId="77777777" w:rsidTr="006439E8">
        <w:trPr>
          <w:jc w:val="center"/>
        </w:trPr>
        <w:tc>
          <w:tcPr>
            <w:tcW w:w="1145" w:type="dxa"/>
            <w:vAlign w:val="center"/>
          </w:tcPr>
          <w:p w14:paraId="4D0E97FC" w14:textId="3A6DEB31" w:rsidR="003C3721" w:rsidRPr="006E02A9" w:rsidRDefault="003C3721" w:rsidP="00BB39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2A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2383" w:type="dxa"/>
            <w:vAlign w:val="center"/>
          </w:tcPr>
          <w:p w14:paraId="43E96F78" w14:textId="6B341AEC" w:rsidR="003C3721" w:rsidRPr="006E02A9" w:rsidRDefault="003C3721" w:rsidP="00BB39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2A9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membantu</w:t>
            </w:r>
            <w:proofErr w:type="spellEnd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teman</w:t>
            </w:r>
            <w:proofErr w:type="spellEnd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kesulitan</w:t>
            </w:r>
            <w:proofErr w:type="spellEnd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32" w:type="dxa"/>
            <w:vAlign w:val="center"/>
          </w:tcPr>
          <w:p w14:paraId="6D662F06" w14:textId="77777777" w:rsidR="003C3721" w:rsidRPr="006E02A9" w:rsidRDefault="003C3721" w:rsidP="00BB39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Align w:val="center"/>
          </w:tcPr>
          <w:p w14:paraId="0426F09F" w14:textId="77777777" w:rsidR="003C3721" w:rsidRPr="006E02A9" w:rsidRDefault="003C3721" w:rsidP="00BB39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Align w:val="center"/>
          </w:tcPr>
          <w:p w14:paraId="64E9A58D" w14:textId="77777777" w:rsidR="003C3721" w:rsidRPr="006E02A9" w:rsidRDefault="003C3721" w:rsidP="00BB39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Align w:val="center"/>
          </w:tcPr>
          <w:p w14:paraId="72810F5A" w14:textId="77777777" w:rsidR="003C3721" w:rsidRPr="006E02A9" w:rsidRDefault="003C3721" w:rsidP="00BB39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3721" w:rsidRPr="006E02A9" w14:paraId="4044F99F" w14:textId="77777777" w:rsidTr="006439E8">
        <w:trPr>
          <w:jc w:val="center"/>
        </w:trPr>
        <w:tc>
          <w:tcPr>
            <w:tcW w:w="1145" w:type="dxa"/>
            <w:vAlign w:val="center"/>
          </w:tcPr>
          <w:p w14:paraId="07DC456C" w14:textId="25E480FB" w:rsidR="003C3721" w:rsidRPr="006E02A9" w:rsidRDefault="003C3721" w:rsidP="00BB39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83" w:type="dxa"/>
            <w:vAlign w:val="center"/>
          </w:tcPr>
          <w:p w14:paraId="285FF955" w14:textId="49D331EF" w:rsidR="003C3721" w:rsidRPr="006E02A9" w:rsidRDefault="003C3721" w:rsidP="00BB39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2A9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aktif</w:t>
            </w:r>
            <w:proofErr w:type="spellEnd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diskusi</w:t>
            </w:r>
            <w:proofErr w:type="spellEnd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kelompok</w:t>
            </w:r>
            <w:proofErr w:type="spellEnd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32" w:type="dxa"/>
            <w:vAlign w:val="center"/>
          </w:tcPr>
          <w:p w14:paraId="04ED0098" w14:textId="77777777" w:rsidR="003C3721" w:rsidRPr="006E02A9" w:rsidRDefault="003C3721" w:rsidP="00BB39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Align w:val="center"/>
          </w:tcPr>
          <w:p w14:paraId="133C86B9" w14:textId="77777777" w:rsidR="003C3721" w:rsidRPr="006E02A9" w:rsidRDefault="003C3721" w:rsidP="00BB39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Align w:val="center"/>
          </w:tcPr>
          <w:p w14:paraId="14092B95" w14:textId="77777777" w:rsidR="003C3721" w:rsidRPr="006E02A9" w:rsidRDefault="003C3721" w:rsidP="00BB39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Align w:val="center"/>
          </w:tcPr>
          <w:p w14:paraId="3ED9B015" w14:textId="77777777" w:rsidR="003C3721" w:rsidRPr="006E02A9" w:rsidRDefault="003C3721" w:rsidP="00BB39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3721" w:rsidRPr="006E02A9" w14:paraId="1464794C" w14:textId="77777777" w:rsidTr="006439E8">
        <w:trPr>
          <w:jc w:val="center"/>
        </w:trPr>
        <w:tc>
          <w:tcPr>
            <w:tcW w:w="1145" w:type="dxa"/>
            <w:vAlign w:val="center"/>
          </w:tcPr>
          <w:p w14:paraId="11D44169" w14:textId="4A34F047" w:rsidR="003C3721" w:rsidRPr="006E02A9" w:rsidRDefault="003C3721" w:rsidP="00BB39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383" w:type="dxa"/>
            <w:vAlign w:val="center"/>
          </w:tcPr>
          <w:p w14:paraId="16DE16F7" w14:textId="5482A87C" w:rsidR="003C3721" w:rsidRPr="006E02A9" w:rsidRDefault="003C3721" w:rsidP="00BB39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2A9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mengikuti</w:t>
            </w:r>
            <w:proofErr w:type="spellEnd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aturan</w:t>
            </w:r>
            <w:proofErr w:type="spellEnd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kelompok</w:t>
            </w:r>
            <w:proofErr w:type="spellEnd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32" w:type="dxa"/>
            <w:vAlign w:val="center"/>
          </w:tcPr>
          <w:p w14:paraId="6123AF96" w14:textId="77777777" w:rsidR="003C3721" w:rsidRPr="006E02A9" w:rsidRDefault="003C3721" w:rsidP="00BB39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Align w:val="center"/>
          </w:tcPr>
          <w:p w14:paraId="3113EDA0" w14:textId="77777777" w:rsidR="003C3721" w:rsidRPr="006E02A9" w:rsidRDefault="003C3721" w:rsidP="00BB39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Align w:val="center"/>
          </w:tcPr>
          <w:p w14:paraId="648FEEAF" w14:textId="77777777" w:rsidR="003C3721" w:rsidRPr="006E02A9" w:rsidRDefault="003C3721" w:rsidP="00BB39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Align w:val="center"/>
          </w:tcPr>
          <w:p w14:paraId="00C4AE6F" w14:textId="77777777" w:rsidR="003C3721" w:rsidRPr="006E02A9" w:rsidRDefault="003C3721" w:rsidP="00BB39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3721" w:rsidRPr="006E02A9" w14:paraId="51CFA41A" w14:textId="77777777" w:rsidTr="006439E8">
        <w:trPr>
          <w:jc w:val="center"/>
        </w:trPr>
        <w:tc>
          <w:tcPr>
            <w:tcW w:w="1145" w:type="dxa"/>
            <w:vAlign w:val="center"/>
          </w:tcPr>
          <w:p w14:paraId="3AE85422" w14:textId="6BF2BE7D" w:rsidR="003C3721" w:rsidRPr="006E02A9" w:rsidRDefault="003C3721" w:rsidP="00BB39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383" w:type="dxa"/>
            <w:vAlign w:val="center"/>
          </w:tcPr>
          <w:p w14:paraId="7DF07104" w14:textId="36839CEC" w:rsidR="003C3721" w:rsidRPr="006E02A9" w:rsidRDefault="003C3721" w:rsidP="00BB39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E-</w:t>
            </w:r>
            <w:proofErr w:type="spellStart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modul</w:t>
            </w:r>
            <w:proofErr w:type="spellEnd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membantu</w:t>
            </w:r>
            <w:proofErr w:type="spellEnd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kelompok</w:t>
            </w:r>
            <w:proofErr w:type="spellEnd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32" w:type="dxa"/>
            <w:vAlign w:val="center"/>
          </w:tcPr>
          <w:p w14:paraId="0C2CB066" w14:textId="77777777" w:rsidR="003C3721" w:rsidRPr="006E02A9" w:rsidRDefault="003C3721" w:rsidP="00BB39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Align w:val="center"/>
          </w:tcPr>
          <w:p w14:paraId="2977FBF8" w14:textId="77777777" w:rsidR="003C3721" w:rsidRPr="006E02A9" w:rsidRDefault="003C3721" w:rsidP="00BB39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Align w:val="center"/>
          </w:tcPr>
          <w:p w14:paraId="7B0A146F" w14:textId="77777777" w:rsidR="003C3721" w:rsidRPr="006E02A9" w:rsidRDefault="003C3721" w:rsidP="00BB39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Align w:val="center"/>
          </w:tcPr>
          <w:p w14:paraId="4CBEE122" w14:textId="77777777" w:rsidR="003C3721" w:rsidRPr="006E02A9" w:rsidRDefault="003C3721" w:rsidP="00BB39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3721" w:rsidRPr="006E02A9" w14:paraId="74D14C1E" w14:textId="77777777" w:rsidTr="006439E8">
        <w:trPr>
          <w:jc w:val="center"/>
        </w:trPr>
        <w:tc>
          <w:tcPr>
            <w:tcW w:w="1145" w:type="dxa"/>
            <w:vAlign w:val="center"/>
          </w:tcPr>
          <w:p w14:paraId="21C01CB3" w14:textId="5A82B46C" w:rsidR="003C3721" w:rsidRPr="006E02A9" w:rsidRDefault="003C3721" w:rsidP="00BB39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383" w:type="dxa"/>
            <w:vAlign w:val="center"/>
          </w:tcPr>
          <w:p w14:paraId="6219C05D" w14:textId="0C00DB69" w:rsidR="003C3721" w:rsidRPr="006E02A9" w:rsidRDefault="003C3721" w:rsidP="00BB39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kelompok</w:t>
            </w:r>
            <w:proofErr w:type="spellEnd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kompak</w:t>
            </w:r>
            <w:proofErr w:type="spellEnd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32" w:type="dxa"/>
            <w:vAlign w:val="center"/>
          </w:tcPr>
          <w:p w14:paraId="10F5989D" w14:textId="77777777" w:rsidR="003C3721" w:rsidRPr="006E02A9" w:rsidRDefault="003C3721" w:rsidP="00BB39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Align w:val="center"/>
          </w:tcPr>
          <w:p w14:paraId="38EC76EF" w14:textId="77777777" w:rsidR="003C3721" w:rsidRPr="006E02A9" w:rsidRDefault="003C3721" w:rsidP="00BB39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Align w:val="center"/>
          </w:tcPr>
          <w:p w14:paraId="629B75A1" w14:textId="77777777" w:rsidR="003C3721" w:rsidRPr="006E02A9" w:rsidRDefault="003C3721" w:rsidP="00BB39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Align w:val="center"/>
          </w:tcPr>
          <w:p w14:paraId="00FC9448" w14:textId="77777777" w:rsidR="003C3721" w:rsidRPr="006E02A9" w:rsidRDefault="003C3721" w:rsidP="00BB39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3721" w:rsidRPr="006E02A9" w14:paraId="619E17D9" w14:textId="77777777" w:rsidTr="006439E8">
        <w:trPr>
          <w:jc w:val="center"/>
        </w:trPr>
        <w:tc>
          <w:tcPr>
            <w:tcW w:w="1145" w:type="dxa"/>
            <w:vAlign w:val="center"/>
          </w:tcPr>
          <w:p w14:paraId="660AFEED" w14:textId="4FD2CA22" w:rsidR="003C3721" w:rsidRPr="006E02A9" w:rsidRDefault="003C3721" w:rsidP="00BB39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383" w:type="dxa"/>
            <w:vAlign w:val="center"/>
          </w:tcPr>
          <w:p w14:paraId="4EE2B911" w14:textId="388146AE" w:rsidR="003C3721" w:rsidRPr="006E02A9" w:rsidRDefault="003C3721" w:rsidP="00BB39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2A9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bekerja</w:t>
            </w:r>
            <w:proofErr w:type="spellEnd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02A9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</w:p>
        </w:tc>
        <w:tc>
          <w:tcPr>
            <w:tcW w:w="1332" w:type="dxa"/>
            <w:vAlign w:val="center"/>
          </w:tcPr>
          <w:p w14:paraId="6AE29B63" w14:textId="77777777" w:rsidR="003C3721" w:rsidRPr="006E02A9" w:rsidRDefault="003C3721" w:rsidP="00BB39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Align w:val="center"/>
          </w:tcPr>
          <w:p w14:paraId="1270197B" w14:textId="77777777" w:rsidR="003C3721" w:rsidRPr="006E02A9" w:rsidRDefault="003C3721" w:rsidP="00BB39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Align w:val="center"/>
          </w:tcPr>
          <w:p w14:paraId="718E488A" w14:textId="77777777" w:rsidR="003C3721" w:rsidRPr="006E02A9" w:rsidRDefault="003C3721" w:rsidP="00BB39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Align w:val="center"/>
          </w:tcPr>
          <w:p w14:paraId="7A81D38F" w14:textId="77777777" w:rsidR="003C3721" w:rsidRPr="006E02A9" w:rsidRDefault="003C3721" w:rsidP="00BB39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5F01F08" w14:textId="18D1596C" w:rsidR="00CA56E8" w:rsidRPr="006E02A9" w:rsidRDefault="00CA56E8">
      <w:pPr>
        <w:rPr>
          <w:rFonts w:ascii="Times New Roman" w:hAnsi="Times New Roman" w:cs="Times New Roman"/>
          <w:sz w:val="24"/>
          <w:szCs w:val="24"/>
        </w:rPr>
      </w:pPr>
    </w:p>
    <w:p w14:paraId="2EA4A807" w14:textId="77777777" w:rsidR="003C3721" w:rsidRPr="006E02A9" w:rsidRDefault="003C3721">
      <w:pPr>
        <w:rPr>
          <w:rFonts w:ascii="Times New Roman" w:hAnsi="Times New Roman" w:cs="Times New Roman"/>
          <w:sz w:val="24"/>
          <w:szCs w:val="24"/>
        </w:rPr>
      </w:pPr>
    </w:p>
    <w:p w14:paraId="01045F8C" w14:textId="77777777" w:rsidR="006E02A9" w:rsidRPr="006E02A9" w:rsidRDefault="006E02A9">
      <w:pPr>
        <w:rPr>
          <w:rFonts w:ascii="Times New Roman" w:hAnsi="Times New Roman" w:cs="Times New Roman"/>
          <w:sz w:val="24"/>
          <w:szCs w:val="24"/>
        </w:rPr>
      </w:pPr>
    </w:p>
    <w:p w14:paraId="5DDB207E" w14:textId="77777777" w:rsidR="006E02A9" w:rsidRPr="006E02A9" w:rsidRDefault="006E02A9">
      <w:pPr>
        <w:rPr>
          <w:rFonts w:ascii="Times New Roman" w:hAnsi="Times New Roman" w:cs="Times New Roman"/>
          <w:sz w:val="24"/>
          <w:szCs w:val="24"/>
        </w:rPr>
      </w:pPr>
    </w:p>
    <w:p w14:paraId="03B610A0" w14:textId="77777777" w:rsidR="006E02A9" w:rsidRPr="006E02A9" w:rsidRDefault="006E02A9">
      <w:pPr>
        <w:rPr>
          <w:rFonts w:ascii="Times New Roman" w:hAnsi="Times New Roman" w:cs="Times New Roman"/>
          <w:sz w:val="24"/>
          <w:szCs w:val="24"/>
        </w:rPr>
      </w:pPr>
    </w:p>
    <w:p w14:paraId="2D268BC6" w14:textId="77777777" w:rsidR="006E02A9" w:rsidRPr="006E02A9" w:rsidRDefault="006E02A9">
      <w:pPr>
        <w:rPr>
          <w:rFonts w:ascii="Times New Roman" w:hAnsi="Times New Roman" w:cs="Times New Roman"/>
          <w:sz w:val="24"/>
          <w:szCs w:val="24"/>
        </w:rPr>
      </w:pPr>
    </w:p>
    <w:p w14:paraId="6414E411" w14:textId="77777777" w:rsidR="006E02A9" w:rsidRPr="006E02A9" w:rsidRDefault="006E02A9">
      <w:pPr>
        <w:rPr>
          <w:rFonts w:ascii="Times New Roman" w:hAnsi="Times New Roman" w:cs="Times New Roman"/>
          <w:sz w:val="24"/>
          <w:szCs w:val="24"/>
        </w:rPr>
      </w:pPr>
    </w:p>
    <w:p w14:paraId="03FE3569" w14:textId="77777777" w:rsidR="003C3721" w:rsidRPr="006E02A9" w:rsidRDefault="003C3721">
      <w:pPr>
        <w:rPr>
          <w:rFonts w:ascii="Times New Roman" w:hAnsi="Times New Roman" w:cs="Times New Roman"/>
          <w:sz w:val="24"/>
          <w:szCs w:val="24"/>
        </w:rPr>
      </w:pPr>
    </w:p>
    <w:p w14:paraId="6A3C8A5F" w14:textId="49209E7A" w:rsidR="00E60A82" w:rsidRDefault="00000000" w:rsidP="006E75FC">
      <w:pPr>
        <w:pStyle w:val="Judul2"/>
        <w:rPr>
          <w:rFonts w:ascii="Times New Roman" w:hAnsi="Times New Roman" w:cs="Times New Roman"/>
          <w:color w:val="auto"/>
          <w:sz w:val="24"/>
          <w:szCs w:val="24"/>
        </w:rPr>
      </w:pPr>
      <w:r w:rsidRPr="006E02A9">
        <w:rPr>
          <w:rFonts w:ascii="Times New Roman" w:hAnsi="Times New Roman" w:cs="Times New Roman"/>
          <w:color w:val="auto"/>
          <w:sz w:val="24"/>
          <w:szCs w:val="24"/>
        </w:rPr>
        <w:t xml:space="preserve">D. </w:t>
      </w:r>
      <w:proofErr w:type="spellStart"/>
      <w:r w:rsidRPr="006E02A9">
        <w:rPr>
          <w:rFonts w:ascii="Times New Roman" w:hAnsi="Times New Roman" w:cs="Times New Roman"/>
          <w:color w:val="auto"/>
          <w:sz w:val="24"/>
          <w:szCs w:val="24"/>
        </w:rPr>
        <w:t>Instrumen</w:t>
      </w:r>
      <w:proofErr w:type="spellEnd"/>
      <w:r w:rsidRPr="006E02A9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6E02A9">
        <w:rPr>
          <w:rFonts w:ascii="Times New Roman" w:hAnsi="Times New Roman" w:cs="Times New Roman"/>
          <w:color w:val="auto"/>
          <w:sz w:val="24"/>
          <w:szCs w:val="24"/>
        </w:rPr>
        <w:t>Tes</w:t>
      </w:r>
      <w:proofErr w:type="spellEnd"/>
    </w:p>
    <w:tbl>
      <w:tblPr>
        <w:tblStyle w:val="KisiTabel"/>
        <w:tblW w:w="11057" w:type="dxa"/>
        <w:tblInd w:w="-1026" w:type="dxa"/>
        <w:tblLook w:val="04A0" w:firstRow="1" w:lastRow="0" w:firstColumn="1" w:lastColumn="0" w:noHBand="0" w:noVBand="1"/>
      </w:tblPr>
      <w:tblGrid>
        <w:gridCol w:w="701"/>
        <w:gridCol w:w="1506"/>
        <w:gridCol w:w="2722"/>
        <w:gridCol w:w="2047"/>
        <w:gridCol w:w="1128"/>
        <w:gridCol w:w="1973"/>
        <w:gridCol w:w="980"/>
      </w:tblGrid>
      <w:tr w:rsidR="00A43526" w14:paraId="6A1BBD8C" w14:textId="77777777" w:rsidTr="00A43526">
        <w:tc>
          <w:tcPr>
            <w:tcW w:w="708" w:type="dxa"/>
            <w:vAlign w:val="center"/>
          </w:tcPr>
          <w:p w14:paraId="4369C340" w14:textId="7BA1DE79" w:rsidR="004A60B6" w:rsidRPr="00A43526" w:rsidRDefault="004A60B6" w:rsidP="00A43526">
            <w:pPr>
              <w:jc w:val="center"/>
              <w:rPr>
                <w:b/>
                <w:bCs/>
              </w:rPr>
            </w:pPr>
            <w:r w:rsidRPr="00A43526">
              <w:rPr>
                <w:b/>
                <w:bCs/>
              </w:rPr>
              <w:t>No</w:t>
            </w:r>
          </w:p>
        </w:tc>
        <w:tc>
          <w:tcPr>
            <w:tcW w:w="1419" w:type="dxa"/>
            <w:vAlign w:val="center"/>
          </w:tcPr>
          <w:p w14:paraId="4B7445B1" w14:textId="4A7079AF" w:rsidR="004A60B6" w:rsidRPr="00A43526" w:rsidRDefault="004A60B6" w:rsidP="00A43526">
            <w:pPr>
              <w:jc w:val="center"/>
              <w:rPr>
                <w:b/>
                <w:bCs/>
              </w:rPr>
            </w:pPr>
            <w:proofErr w:type="spellStart"/>
            <w:r w:rsidRPr="00A43526">
              <w:rPr>
                <w:b/>
                <w:bCs/>
              </w:rPr>
              <w:t>Indikator</w:t>
            </w:r>
            <w:proofErr w:type="spellEnd"/>
            <w:r w:rsidRPr="00A43526">
              <w:rPr>
                <w:b/>
                <w:bCs/>
              </w:rPr>
              <w:t xml:space="preserve"> </w:t>
            </w:r>
            <w:proofErr w:type="spellStart"/>
            <w:r w:rsidRPr="00A43526">
              <w:rPr>
                <w:b/>
                <w:bCs/>
              </w:rPr>
              <w:t>Kemampuan</w:t>
            </w:r>
            <w:proofErr w:type="spellEnd"/>
            <w:r w:rsidRPr="00A43526">
              <w:rPr>
                <w:b/>
                <w:bCs/>
              </w:rPr>
              <w:t xml:space="preserve"> </w:t>
            </w:r>
            <w:proofErr w:type="spellStart"/>
            <w:r w:rsidRPr="00A43526">
              <w:rPr>
                <w:b/>
                <w:bCs/>
              </w:rPr>
              <w:t>Kolaborasi</w:t>
            </w:r>
            <w:proofErr w:type="spellEnd"/>
          </w:p>
        </w:tc>
        <w:tc>
          <w:tcPr>
            <w:tcW w:w="2756" w:type="dxa"/>
            <w:vAlign w:val="center"/>
          </w:tcPr>
          <w:p w14:paraId="46A2702A" w14:textId="4354A38B" w:rsidR="004A60B6" w:rsidRPr="00A43526" w:rsidRDefault="004A60B6" w:rsidP="00A43526">
            <w:pPr>
              <w:jc w:val="center"/>
              <w:rPr>
                <w:b/>
                <w:bCs/>
              </w:rPr>
            </w:pPr>
            <w:proofErr w:type="spellStart"/>
            <w:r w:rsidRPr="00A43526">
              <w:rPr>
                <w:b/>
                <w:bCs/>
              </w:rPr>
              <w:t>Indikator</w:t>
            </w:r>
            <w:proofErr w:type="spellEnd"/>
            <w:r w:rsidRPr="00A43526">
              <w:rPr>
                <w:b/>
                <w:bCs/>
              </w:rPr>
              <w:t xml:space="preserve"> </w:t>
            </w:r>
            <w:proofErr w:type="spellStart"/>
            <w:r w:rsidRPr="00A43526">
              <w:rPr>
                <w:b/>
                <w:bCs/>
              </w:rPr>
              <w:t>Soal</w:t>
            </w:r>
            <w:proofErr w:type="spellEnd"/>
          </w:p>
        </w:tc>
        <w:tc>
          <w:tcPr>
            <w:tcW w:w="2063" w:type="dxa"/>
            <w:vAlign w:val="center"/>
          </w:tcPr>
          <w:p w14:paraId="60B5E56E" w14:textId="32EC78EB" w:rsidR="004A60B6" w:rsidRPr="00A43526" w:rsidRDefault="004A60B6" w:rsidP="00A43526">
            <w:pPr>
              <w:jc w:val="center"/>
              <w:rPr>
                <w:b/>
                <w:bCs/>
              </w:rPr>
            </w:pPr>
            <w:proofErr w:type="spellStart"/>
            <w:r w:rsidRPr="00A43526">
              <w:rPr>
                <w:b/>
                <w:bCs/>
              </w:rPr>
              <w:t>Materi</w:t>
            </w:r>
            <w:proofErr w:type="spellEnd"/>
          </w:p>
        </w:tc>
        <w:tc>
          <w:tcPr>
            <w:tcW w:w="1134" w:type="dxa"/>
            <w:vAlign w:val="center"/>
          </w:tcPr>
          <w:p w14:paraId="3D2F9590" w14:textId="31AA303B" w:rsidR="004A60B6" w:rsidRPr="00A43526" w:rsidRDefault="004A60B6" w:rsidP="00A43526">
            <w:pPr>
              <w:jc w:val="center"/>
              <w:rPr>
                <w:b/>
                <w:bCs/>
              </w:rPr>
            </w:pPr>
            <w:proofErr w:type="spellStart"/>
            <w:r w:rsidRPr="00A43526">
              <w:rPr>
                <w:b/>
                <w:bCs/>
              </w:rPr>
              <w:t>Bentuk</w:t>
            </w:r>
            <w:proofErr w:type="spellEnd"/>
            <w:r w:rsidRPr="00A43526">
              <w:rPr>
                <w:b/>
                <w:bCs/>
              </w:rPr>
              <w:t xml:space="preserve"> </w:t>
            </w:r>
            <w:proofErr w:type="spellStart"/>
            <w:r w:rsidRPr="00A43526">
              <w:rPr>
                <w:b/>
                <w:bCs/>
              </w:rPr>
              <w:t>Soal</w:t>
            </w:r>
            <w:proofErr w:type="spellEnd"/>
          </w:p>
        </w:tc>
        <w:tc>
          <w:tcPr>
            <w:tcW w:w="1985" w:type="dxa"/>
            <w:vAlign w:val="center"/>
          </w:tcPr>
          <w:p w14:paraId="65897EAA" w14:textId="268A82B8" w:rsidR="004A60B6" w:rsidRPr="00A43526" w:rsidRDefault="004A60B6" w:rsidP="00A43526">
            <w:pPr>
              <w:jc w:val="center"/>
              <w:rPr>
                <w:b/>
                <w:bCs/>
              </w:rPr>
            </w:pPr>
            <w:r w:rsidRPr="00A43526">
              <w:rPr>
                <w:b/>
                <w:bCs/>
              </w:rPr>
              <w:t xml:space="preserve">Level </w:t>
            </w:r>
            <w:proofErr w:type="spellStart"/>
            <w:r w:rsidRPr="00A43526">
              <w:rPr>
                <w:b/>
                <w:bCs/>
              </w:rPr>
              <w:t>Taksonomi</w:t>
            </w:r>
            <w:proofErr w:type="spellEnd"/>
            <w:r w:rsidRPr="00A43526">
              <w:rPr>
                <w:b/>
                <w:bCs/>
              </w:rPr>
              <w:t xml:space="preserve"> Bloom</w:t>
            </w:r>
          </w:p>
        </w:tc>
        <w:tc>
          <w:tcPr>
            <w:tcW w:w="992" w:type="dxa"/>
            <w:vAlign w:val="center"/>
          </w:tcPr>
          <w:p w14:paraId="66CD394A" w14:textId="0B772BB8" w:rsidR="004A60B6" w:rsidRPr="00A43526" w:rsidRDefault="004A60B6" w:rsidP="00A43526">
            <w:pPr>
              <w:jc w:val="center"/>
              <w:rPr>
                <w:b/>
                <w:bCs/>
              </w:rPr>
            </w:pPr>
            <w:r w:rsidRPr="00A43526">
              <w:rPr>
                <w:b/>
                <w:bCs/>
              </w:rPr>
              <w:t xml:space="preserve">No. </w:t>
            </w:r>
            <w:proofErr w:type="spellStart"/>
            <w:r w:rsidRPr="00A43526">
              <w:rPr>
                <w:b/>
                <w:bCs/>
              </w:rPr>
              <w:t>Soal</w:t>
            </w:r>
            <w:proofErr w:type="spellEnd"/>
          </w:p>
        </w:tc>
      </w:tr>
      <w:tr w:rsidR="00A43526" w14:paraId="44FB695A" w14:textId="77777777" w:rsidTr="00A43526">
        <w:tc>
          <w:tcPr>
            <w:tcW w:w="708" w:type="dxa"/>
            <w:vMerge w:val="restart"/>
          </w:tcPr>
          <w:p w14:paraId="6E39711C" w14:textId="77777777" w:rsidR="004A60B6" w:rsidRDefault="004A60B6" w:rsidP="00A43526">
            <w:r>
              <w:t>1</w:t>
            </w:r>
          </w:p>
          <w:p w14:paraId="454392C1" w14:textId="4EDD916F" w:rsidR="004A60B6" w:rsidRDefault="004A60B6" w:rsidP="00A43526"/>
        </w:tc>
        <w:tc>
          <w:tcPr>
            <w:tcW w:w="1419" w:type="dxa"/>
            <w:vMerge w:val="restart"/>
          </w:tcPr>
          <w:p w14:paraId="4C61C95C" w14:textId="5935DD41" w:rsidR="004A60B6" w:rsidRDefault="004A60B6" w:rsidP="00A43526">
            <w:proofErr w:type="spellStart"/>
            <w:r>
              <w:t>Tanggung</w:t>
            </w:r>
            <w:proofErr w:type="spellEnd"/>
            <w:r>
              <w:t xml:space="preserve"> Jawab</w:t>
            </w:r>
          </w:p>
        </w:tc>
        <w:tc>
          <w:tcPr>
            <w:tcW w:w="2756" w:type="dxa"/>
          </w:tcPr>
          <w:p w14:paraId="5E76A0B1" w14:textId="7F10F53B" w:rsidR="004A60B6" w:rsidRDefault="004A60B6" w:rsidP="00A43526">
            <w:proofErr w:type="spellStart"/>
            <w:r w:rsidRPr="008B0D2E">
              <w:rPr>
                <w:lang w:val="en-ID"/>
              </w:rPr>
              <w:t>Menjelaskan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peran</w:t>
            </w:r>
            <w:proofErr w:type="spellEnd"/>
            <w:r w:rsidRPr="008B0D2E">
              <w:rPr>
                <w:lang w:val="en-ID"/>
              </w:rPr>
              <w:t xml:space="preserve"> dan </w:t>
            </w:r>
            <w:proofErr w:type="spellStart"/>
            <w:r w:rsidRPr="008B0D2E">
              <w:rPr>
                <w:lang w:val="en-ID"/>
              </w:rPr>
              <w:t>kewajiban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diri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dalam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kelompok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saat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mengerjakan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proyek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energi</w:t>
            </w:r>
            <w:proofErr w:type="spellEnd"/>
          </w:p>
        </w:tc>
        <w:tc>
          <w:tcPr>
            <w:tcW w:w="2063" w:type="dxa"/>
          </w:tcPr>
          <w:p w14:paraId="07FF9114" w14:textId="0A588F63" w:rsidR="004A60B6" w:rsidRDefault="004A60B6" w:rsidP="00A43526">
            <w:proofErr w:type="spellStart"/>
            <w:r w:rsidRPr="008B0D2E">
              <w:rPr>
                <w:lang w:val="en-ID"/>
              </w:rPr>
              <w:t>Energi</w:t>
            </w:r>
            <w:proofErr w:type="spellEnd"/>
            <w:r w:rsidRPr="008B0D2E">
              <w:rPr>
                <w:lang w:val="en-ID"/>
              </w:rPr>
              <w:t xml:space="preserve"> dan </w:t>
            </w:r>
            <w:proofErr w:type="spellStart"/>
            <w:r w:rsidRPr="008B0D2E">
              <w:rPr>
                <w:lang w:val="en-ID"/>
              </w:rPr>
              <w:t>perubahannya</w:t>
            </w:r>
            <w:proofErr w:type="spellEnd"/>
          </w:p>
        </w:tc>
        <w:tc>
          <w:tcPr>
            <w:tcW w:w="1134" w:type="dxa"/>
          </w:tcPr>
          <w:p w14:paraId="726D5985" w14:textId="14ADF24C" w:rsidR="004A60B6" w:rsidRDefault="004A60B6" w:rsidP="00A43526">
            <w:proofErr w:type="spellStart"/>
            <w:r>
              <w:t>Uraian</w:t>
            </w:r>
            <w:proofErr w:type="spellEnd"/>
          </w:p>
        </w:tc>
        <w:tc>
          <w:tcPr>
            <w:tcW w:w="1985" w:type="dxa"/>
            <w:vAlign w:val="center"/>
          </w:tcPr>
          <w:p w14:paraId="6810386D" w14:textId="50F26C4B" w:rsidR="004A60B6" w:rsidRDefault="004A60B6" w:rsidP="00A43526">
            <w:r w:rsidRPr="008B0D2E">
              <w:rPr>
                <w:lang w:val="en-ID"/>
              </w:rPr>
              <w:t>C2 (</w:t>
            </w:r>
            <w:proofErr w:type="spellStart"/>
            <w:r w:rsidRPr="008B0D2E">
              <w:rPr>
                <w:lang w:val="en-ID"/>
              </w:rPr>
              <w:t>Memahami</w:t>
            </w:r>
            <w:proofErr w:type="spellEnd"/>
            <w:r w:rsidRPr="008B0D2E">
              <w:rPr>
                <w:lang w:val="en-ID"/>
              </w:rPr>
              <w:t>)</w:t>
            </w:r>
          </w:p>
        </w:tc>
        <w:tc>
          <w:tcPr>
            <w:tcW w:w="992" w:type="dxa"/>
          </w:tcPr>
          <w:p w14:paraId="5151AA34" w14:textId="66FB704F" w:rsidR="004A60B6" w:rsidRDefault="004A60B6" w:rsidP="00A43526">
            <w:r>
              <w:t>1</w:t>
            </w:r>
          </w:p>
        </w:tc>
      </w:tr>
      <w:tr w:rsidR="00A43526" w14:paraId="2977BA87" w14:textId="77777777" w:rsidTr="00A43526">
        <w:tc>
          <w:tcPr>
            <w:tcW w:w="708" w:type="dxa"/>
            <w:vMerge/>
          </w:tcPr>
          <w:p w14:paraId="7C058113" w14:textId="5C2ABA49" w:rsidR="004A60B6" w:rsidRDefault="004A60B6" w:rsidP="00A43526"/>
        </w:tc>
        <w:tc>
          <w:tcPr>
            <w:tcW w:w="1419" w:type="dxa"/>
            <w:vMerge/>
          </w:tcPr>
          <w:p w14:paraId="7A35BEDE" w14:textId="77777777" w:rsidR="004A60B6" w:rsidRDefault="004A60B6" w:rsidP="00A43526"/>
        </w:tc>
        <w:tc>
          <w:tcPr>
            <w:tcW w:w="2756" w:type="dxa"/>
          </w:tcPr>
          <w:p w14:paraId="7AE84C59" w14:textId="46841981" w:rsidR="004A60B6" w:rsidRDefault="004A60B6" w:rsidP="00A43526">
            <w:proofErr w:type="spellStart"/>
            <w:r w:rsidRPr="008B0D2E">
              <w:rPr>
                <w:lang w:val="en-ID"/>
              </w:rPr>
              <w:t>Menjelaskan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tindakan</w:t>
            </w:r>
            <w:proofErr w:type="spellEnd"/>
            <w:r w:rsidRPr="008B0D2E">
              <w:rPr>
                <w:lang w:val="en-ID"/>
              </w:rPr>
              <w:t xml:space="preserve"> yang </w:t>
            </w:r>
            <w:proofErr w:type="spellStart"/>
            <w:r w:rsidRPr="008B0D2E">
              <w:rPr>
                <w:lang w:val="en-ID"/>
              </w:rPr>
              <w:t>harus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dilakukan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ketika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anggota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kelompok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tidak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melaksanakan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tugas</w:t>
            </w:r>
            <w:proofErr w:type="spellEnd"/>
          </w:p>
        </w:tc>
        <w:tc>
          <w:tcPr>
            <w:tcW w:w="2063" w:type="dxa"/>
          </w:tcPr>
          <w:p w14:paraId="3CC5DC5B" w14:textId="50700271" w:rsidR="004A60B6" w:rsidRDefault="004A60B6" w:rsidP="00A43526">
            <w:proofErr w:type="spellStart"/>
            <w:r w:rsidRPr="008B0D2E">
              <w:rPr>
                <w:lang w:val="en-ID"/>
              </w:rPr>
              <w:t>Energi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alternatif</w:t>
            </w:r>
            <w:proofErr w:type="spellEnd"/>
          </w:p>
        </w:tc>
        <w:tc>
          <w:tcPr>
            <w:tcW w:w="1134" w:type="dxa"/>
          </w:tcPr>
          <w:p w14:paraId="0DA369CD" w14:textId="6A1F1214" w:rsidR="004A60B6" w:rsidRDefault="004A60B6" w:rsidP="00A43526">
            <w:proofErr w:type="spellStart"/>
            <w:r>
              <w:t>Uraian</w:t>
            </w:r>
            <w:proofErr w:type="spellEnd"/>
          </w:p>
        </w:tc>
        <w:tc>
          <w:tcPr>
            <w:tcW w:w="1985" w:type="dxa"/>
            <w:vAlign w:val="center"/>
          </w:tcPr>
          <w:p w14:paraId="511E8FAD" w14:textId="3232EEAF" w:rsidR="004A60B6" w:rsidRDefault="004A60B6" w:rsidP="00A43526">
            <w:r w:rsidRPr="008B0D2E">
              <w:rPr>
                <w:lang w:val="en-ID"/>
              </w:rPr>
              <w:t>C3 (</w:t>
            </w:r>
            <w:proofErr w:type="spellStart"/>
            <w:r w:rsidRPr="008B0D2E">
              <w:rPr>
                <w:lang w:val="en-ID"/>
              </w:rPr>
              <w:t>Menerapkan</w:t>
            </w:r>
            <w:proofErr w:type="spellEnd"/>
            <w:r w:rsidRPr="008B0D2E">
              <w:rPr>
                <w:lang w:val="en-ID"/>
              </w:rPr>
              <w:t>)</w:t>
            </w:r>
          </w:p>
        </w:tc>
        <w:tc>
          <w:tcPr>
            <w:tcW w:w="992" w:type="dxa"/>
          </w:tcPr>
          <w:p w14:paraId="1C7AAE26" w14:textId="57108481" w:rsidR="004A60B6" w:rsidRDefault="004A60B6" w:rsidP="00A43526">
            <w:r>
              <w:t>2</w:t>
            </w:r>
          </w:p>
        </w:tc>
      </w:tr>
      <w:tr w:rsidR="00A43526" w14:paraId="616F0449" w14:textId="77777777" w:rsidTr="00A43526">
        <w:tc>
          <w:tcPr>
            <w:tcW w:w="708" w:type="dxa"/>
            <w:vMerge w:val="restart"/>
          </w:tcPr>
          <w:p w14:paraId="713B94E6" w14:textId="598E99CD" w:rsidR="00A43526" w:rsidRDefault="00A43526" w:rsidP="00A43526">
            <w:r>
              <w:t>2</w:t>
            </w:r>
          </w:p>
        </w:tc>
        <w:tc>
          <w:tcPr>
            <w:tcW w:w="1419" w:type="dxa"/>
            <w:vMerge w:val="restart"/>
          </w:tcPr>
          <w:p w14:paraId="15CC1CD1" w14:textId="5ECE16A5" w:rsidR="00A43526" w:rsidRDefault="00A43526" w:rsidP="00A43526">
            <w:r>
              <w:t>Kerjasama</w:t>
            </w:r>
          </w:p>
        </w:tc>
        <w:tc>
          <w:tcPr>
            <w:tcW w:w="2756" w:type="dxa"/>
            <w:vAlign w:val="center"/>
          </w:tcPr>
          <w:p w14:paraId="527A28B6" w14:textId="654C352B" w:rsidR="00A43526" w:rsidRDefault="00A43526" w:rsidP="00A43526">
            <w:proofErr w:type="spellStart"/>
            <w:r w:rsidRPr="008B0D2E">
              <w:rPr>
                <w:lang w:val="en-ID"/>
              </w:rPr>
              <w:t>Menjelaskan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bentuk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kerja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sama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dalam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pembuatan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proyek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perubahan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energi</w:t>
            </w:r>
            <w:proofErr w:type="spellEnd"/>
          </w:p>
        </w:tc>
        <w:tc>
          <w:tcPr>
            <w:tcW w:w="2063" w:type="dxa"/>
            <w:vAlign w:val="center"/>
          </w:tcPr>
          <w:p w14:paraId="33789D18" w14:textId="37A0B273" w:rsidR="00A43526" w:rsidRDefault="00A43526" w:rsidP="00A43526">
            <w:proofErr w:type="spellStart"/>
            <w:r w:rsidRPr="008B0D2E">
              <w:rPr>
                <w:lang w:val="en-ID"/>
              </w:rPr>
              <w:t>Perubahan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energi</w:t>
            </w:r>
            <w:proofErr w:type="spellEnd"/>
          </w:p>
        </w:tc>
        <w:tc>
          <w:tcPr>
            <w:tcW w:w="1134" w:type="dxa"/>
            <w:vAlign w:val="center"/>
          </w:tcPr>
          <w:p w14:paraId="352F666E" w14:textId="2AEABAF9" w:rsidR="00A43526" w:rsidRDefault="00A43526" w:rsidP="00A43526">
            <w:proofErr w:type="spellStart"/>
            <w:r w:rsidRPr="008B0D2E">
              <w:rPr>
                <w:lang w:val="en-ID"/>
              </w:rPr>
              <w:t>Uraian</w:t>
            </w:r>
            <w:proofErr w:type="spellEnd"/>
          </w:p>
        </w:tc>
        <w:tc>
          <w:tcPr>
            <w:tcW w:w="1985" w:type="dxa"/>
            <w:vAlign w:val="center"/>
          </w:tcPr>
          <w:p w14:paraId="76795317" w14:textId="0A13AA18" w:rsidR="00A43526" w:rsidRDefault="00A43526" w:rsidP="00A43526">
            <w:r w:rsidRPr="008B0D2E">
              <w:rPr>
                <w:lang w:val="en-ID"/>
              </w:rPr>
              <w:t>C2 (</w:t>
            </w:r>
            <w:proofErr w:type="spellStart"/>
            <w:r w:rsidRPr="008B0D2E">
              <w:rPr>
                <w:lang w:val="en-ID"/>
              </w:rPr>
              <w:t>Memahami</w:t>
            </w:r>
            <w:proofErr w:type="spellEnd"/>
            <w:r w:rsidRPr="008B0D2E">
              <w:rPr>
                <w:lang w:val="en-ID"/>
              </w:rPr>
              <w:t>)</w:t>
            </w:r>
          </w:p>
        </w:tc>
        <w:tc>
          <w:tcPr>
            <w:tcW w:w="992" w:type="dxa"/>
            <w:vAlign w:val="center"/>
          </w:tcPr>
          <w:p w14:paraId="27757DFC" w14:textId="1D34FD1E" w:rsidR="00A43526" w:rsidRDefault="00A43526" w:rsidP="00A43526">
            <w:r w:rsidRPr="008B0D2E">
              <w:rPr>
                <w:lang w:val="en-ID"/>
              </w:rPr>
              <w:t>3</w:t>
            </w:r>
          </w:p>
        </w:tc>
      </w:tr>
      <w:tr w:rsidR="00A43526" w14:paraId="3C8A489F" w14:textId="77777777" w:rsidTr="00A43526">
        <w:tc>
          <w:tcPr>
            <w:tcW w:w="708" w:type="dxa"/>
            <w:vMerge/>
          </w:tcPr>
          <w:p w14:paraId="7B045941" w14:textId="79B5AB85" w:rsidR="00A43526" w:rsidRDefault="00A43526" w:rsidP="00A43526"/>
        </w:tc>
        <w:tc>
          <w:tcPr>
            <w:tcW w:w="1419" w:type="dxa"/>
            <w:vMerge/>
          </w:tcPr>
          <w:p w14:paraId="70E112AA" w14:textId="77777777" w:rsidR="00A43526" w:rsidRDefault="00A43526" w:rsidP="00A43526"/>
        </w:tc>
        <w:tc>
          <w:tcPr>
            <w:tcW w:w="2756" w:type="dxa"/>
            <w:vAlign w:val="center"/>
          </w:tcPr>
          <w:p w14:paraId="0595EDEF" w14:textId="6AD859C0" w:rsidR="00A43526" w:rsidRDefault="00A43526" w:rsidP="00A43526">
            <w:proofErr w:type="spellStart"/>
            <w:r w:rsidRPr="008B0D2E">
              <w:rPr>
                <w:lang w:val="en-ID"/>
              </w:rPr>
              <w:t>Menunjukkan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sikap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membantu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teman</w:t>
            </w:r>
            <w:proofErr w:type="spellEnd"/>
            <w:r w:rsidRPr="008B0D2E">
              <w:rPr>
                <w:lang w:val="en-ID"/>
              </w:rPr>
              <w:t xml:space="preserve"> yang </w:t>
            </w:r>
            <w:proofErr w:type="spellStart"/>
            <w:r w:rsidRPr="008B0D2E">
              <w:rPr>
                <w:lang w:val="en-ID"/>
              </w:rPr>
              <w:lastRenderedPageBreak/>
              <w:t>mengalami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kesulitan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dalam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proyek</w:t>
            </w:r>
            <w:proofErr w:type="spellEnd"/>
          </w:p>
        </w:tc>
        <w:tc>
          <w:tcPr>
            <w:tcW w:w="2063" w:type="dxa"/>
            <w:vAlign w:val="center"/>
          </w:tcPr>
          <w:p w14:paraId="63D5AC22" w14:textId="08F80B86" w:rsidR="00A43526" w:rsidRPr="00A43526" w:rsidRDefault="00A43526" w:rsidP="00A43526">
            <w:pPr>
              <w:rPr>
                <w:lang w:val="it-IT"/>
              </w:rPr>
            </w:pPr>
            <w:proofErr w:type="spellStart"/>
            <w:r w:rsidRPr="008B0D2E">
              <w:rPr>
                <w:lang w:val="it-IT"/>
              </w:rPr>
              <w:lastRenderedPageBreak/>
              <w:t>Energi</w:t>
            </w:r>
            <w:proofErr w:type="spellEnd"/>
            <w:r w:rsidRPr="008B0D2E">
              <w:rPr>
                <w:lang w:val="it-IT"/>
              </w:rPr>
              <w:t xml:space="preserve"> </w:t>
            </w:r>
            <w:proofErr w:type="spellStart"/>
            <w:r w:rsidRPr="008B0D2E">
              <w:rPr>
                <w:lang w:val="it-IT"/>
              </w:rPr>
              <w:t>dalam</w:t>
            </w:r>
            <w:proofErr w:type="spellEnd"/>
            <w:r w:rsidRPr="008B0D2E">
              <w:rPr>
                <w:lang w:val="it-IT"/>
              </w:rPr>
              <w:t xml:space="preserve"> </w:t>
            </w:r>
            <w:proofErr w:type="spellStart"/>
            <w:r w:rsidRPr="008B0D2E">
              <w:rPr>
                <w:lang w:val="it-IT"/>
              </w:rPr>
              <w:t>kehidupan</w:t>
            </w:r>
            <w:proofErr w:type="spellEnd"/>
            <w:r w:rsidRPr="008B0D2E">
              <w:rPr>
                <w:lang w:val="it-IT"/>
              </w:rPr>
              <w:t xml:space="preserve"> </w:t>
            </w:r>
            <w:proofErr w:type="spellStart"/>
            <w:r w:rsidRPr="008B0D2E">
              <w:rPr>
                <w:lang w:val="it-IT"/>
              </w:rPr>
              <w:t>sehari-hari</w:t>
            </w:r>
            <w:proofErr w:type="spellEnd"/>
          </w:p>
        </w:tc>
        <w:tc>
          <w:tcPr>
            <w:tcW w:w="1134" w:type="dxa"/>
            <w:vAlign w:val="center"/>
          </w:tcPr>
          <w:p w14:paraId="17398B0A" w14:textId="2EDEC5F5" w:rsidR="00A43526" w:rsidRDefault="00A43526" w:rsidP="00A43526">
            <w:proofErr w:type="spellStart"/>
            <w:r w:rsidRPr="008B0D2E">
              <w:rPr>
                <w:lang w:val="en-ID"/>
              </w:rPr>
              <w:t>Uraian</w:t>
            </w:r>
            <w:proofErr w:type="spellEnd"/>
          </w:p>
        </w:tc>
        <w:tc>
          <w:tcPr>
            <w:tcW w:w="1985" w:type="dxa"/>
            <w:vAlign w:val="center"/>
          </w:tcPr>
          <w:p w14:paraId="1597CDAF" w14:textId="335D1D46" w:rsidR="00A43526" w:rsidRDefault="00A43526" w:rsidP="00A43526">
            <w:r w:rsidRPr="008B0D2E">
              <w:rPr>
                <w:lang w:val="en-ID"/>
              </w:rPr>
              <w:t>C3 (</w:t>
            </w:r>
            <w:proofErr w:type="spellStart"/>
            <w:r w:rsidRPr="008B0D2E">
              <w:rPr>
                <w:lang w:val="en-ID"/>
              </w:rPr>
              <w:t>Menerapkan</w:t>
            </w:r>
            <w:proofErr w:type="spellEnd"/>
            <w:r w:rsidRPr="008B0D2E">
              <w:rPr>
                <w:lang w:val="en-ID"/>
              </w:rPr>
              <w:t>)</w:t>
            </w:r>
          </w:p>
        </w:tc>
        <w:tc>
          <w:tcPr>
            <w:tcW w:w="992" w:type="dxa"/>
            <w:vAlign w:val="center"/>
          </w:tcPr>
          <w:p w14:paraId="7BBA7E40" w14:textId="1D515C24" w:rsidR="00A43526" w:rsidRDefault="00A43526" w:rsidP="00A43526">
            <w:r w:rsidRPr="008B0D2E">
              <w:rPr>
                <w:lang w:val="en-ID"/>
              </w:rPr>
              <w:t>4</w:t>
            </w:r>
          </w:p>
        </w:tc>
      </w:tr>
      <w:tr w:rsidR="00A43526" w14:paraId="26042BE9" w14:textId="77777777" w:rsidTr="00A43526">
        <w:tc>
          <w:tcPr>
            <w:tcW w:w="708" w:type="dxa"/>
            <w:vMerge/>
          </w:tcPr>
          <w:p w14:paraId="2010E0D8" w14:textId="7CEA317B" w:rsidR="00A43526" w:rsidRDefault="00A43526" w:rsidP="00A43526"/>
        </w:tc>
        <w:tc>
          <w:tcPr>
            <w:tcW w:w="1419" w:type="dxa"/>
            <w:vMerge/>
          </w:tcPr>
          <w:p w14:paraId="428E7338" w14:textId="77777777" w:rsidR="00A43526" w:rsidRDefault="00A43526" w:rsidP="00A43526"/>
        </w:tc>
        <w:tc>
          <w:tcPr>
            <w:tcW w:w="2756" w:type="dxa"/>
            <w:vAlign w:val="center"/>
          </w:tcPr>
          <w:p w14:paraId="6DE70063" w14:textId="6CD34B23" w:rsidR="00A43526" w:rsidRDefault="00A43526" w:rsidP="00A43526">
            <w:proofErr w:type="spellStart"/>
            <w:r w:rsidRPr="008B0D2E">
              <w:rPr>
                <w:lang w:val="en-ID"/>
              </w:rPr>
              <w:t>Menjelaskan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pentingnya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kerja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sama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dalam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menyelesaikan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proyek</w:t>
            </w:r>
            <w:proofErr w:type="spellEnd"/>
            <w:r w:rsidRPr="008B0D2E">
              <w:rPr>
                <w:lang w:val="en-ID"/>
              </w:rPr>
              <w:t xml:space="preserve"> IPAS</w:t>
            </w:r>
          </w:p>
        </w:tc>
        <w:tc>
          <w:tcPr>
            <w:tcW w:w="2063" w:type="dxa"/>
            <w:vAlign w:val="center"/>
          </w:tcPr>
          <w:p w14:paraId="5206B606" w14:textId="00F6669E" w:rsidR="00A43526" w:rsidRDefault="00A43526" w:rsidP="00A43526">
            <w:proofErr w:type="spellStart"/>
            <w:r w:rsidRPr="008B0D2E">
              <w:rPr>
                <w:lang w:val="en-ID"/>
              </w:rPr>
              <w:t>Energi</w:t>
            </w:r>
            <w:proofErr w:type="spellEnd"/>
            <w:r w:rsidRPr="008B0D2E">
              <w:rPr>
                <w:lang w:val="en-ID"/>
              </w:rPr>
              <w:t xml:space="preserve"> dan </w:t>
            </w:r>
            <w:proofErr w:type="spellStart"/>
            <w:r w:rsidRPr="008B0D2E">
              <w:rPr>
                <w:lang w:val="en-ID"/>
              </w:rPr>
              <w:t>perubahannya</w:t>
            </w:r>
            <w:proofErr w:type="spellEnd"/>
          </w:p>
        </w:tc>
        <w:tc>
          <w:tcPr>
            <w:tcW w:w="1134" w:type="dxa"/>
            <w:vAlign w:val="center"/>
          </w:tcPr>
          <w:p w14:paraId="6681D8EC" w14:textId="07CB7A44" w:rsidR="00A43526" w:rsidRDefault="00A43526" w:rsidP="00A43526">
            <w:proofErr w:type="spellStart"/>
            <w:r w:rsidRPr="008B0D2E">
              <w:rPr>
                <w:lang w:val="en-ID"/>
              </w:rPr>
              <w:t>Uraian</w:t>
            </w:r>
            <w:proofErr w:type="spellEnd"/>
          </w:p>
        </w:tc>
        <w:tc>
          <w:tcPr>
            <w:tcW w:w="1985" w:type="dxa"/>
            <w:vAlign w:val="center"/>
          </w:tcPr>
          <w:p w14:paraId="1E6BC049" w14:textId="241E4564" w:rsidR="00A43526" w:rsidRDefault="00A43526" w:rsidP="00A43526">
            <w:r w:rsidRPr="008B0D2E">
              <w:rPr>
                <w:lang w:val="en-ID"/>
              </w:rPr>
              <w:t>C4 (</w:t>
            </w:r>
            <w:proofErr w:type="spellStart"/>
            <w:r w:rsidRPr="008B0D2E">
              <w:rPr>
                <w:lang w:val="en-ID"/>
              </w:rPr>
              <w:t>Menganalisis</w:t>
            </w:r>
            <w:proofErr w:type="spellEnd"/>
            <w:r w:rsidRPr="008B0D2E">
              <w:rPr>
                <w:lang w:val="en-ID"/>
              </w:rPr>
              <w:t>)</w:t>
            </w:r>
          </w:p>
        </w:tc>
        <w:tc>
          <w:tcPr>
            <w:tcW w:w="992" w:type="dxa"/>
            <w:vAlign w:val="center"/>
          </w:tcPr>
          <w:p w14:paraId="26BC6F3D" w14:textId="456E40F2" w:rsidR="00A43526" w:rsidRDefault="00A43526" w:rsidP="00A43526">
            <w:r w:rsidRPr="008B0D2E">
              <w:rPr>
                <w:lang w:val="en-ID"/>
              </w:rPr>
              <w:t>5</w:t>
            </w:r>
          </w:p>
        </w:tc>
      </w:tr>
      <w:tr w:rsidR="00A43526" w14:paraId="08795F94" w14:textId="77777777" w:rsidTr="00A43526">
        <w:tc>
          <w:tcPr>
            <w:tcW w:w="708" w:type="dxa"/>
            <w:vMerge w:val="restart"/>
          </w:tcPr>
          <w:p w14:paraId="09155EB1" w14:textId="1D72DD58" w:rsidR="00A43526" w:rsidRDefault="00A43526" w:rsidP="00A43526">
            <w:r>
              <w:t>3</w:t>
            </w:r>
          </w:p>
        </w:tc>
        <w:tc>
          <w:tcPr>
            <w:tcW w:w="1419" w:type="dxa"/>
            <w:vMerge w:val="restart"/>
          </w:tcPr>
          <w:p w14:paraId="13DE6600" w14:textId="2347AE41" w:rsidR="00A43526" w:rsidRDefault="00A43526" w:rsidP="00A43526">
            <w:proofErr w:type="spellStart"/>
            <w:r>
              <w:t>Komunikasi</w:t>
            </w:r>
            <w:proofErr w:type="spellEnd"/>
          </w:p>
        </w:tc>
        <w:tc>
          <w:tcPr>
            <w:tcW w:w="2756" w:type="dxa"/>
            <w:vAlign w:val="center"/>
          </w:tcPr>
          <w:p w14:paraId="55FBBC3B" w14:textId="2A2C57EC" w:rsidR="00A43526" w:rsidRDefault="00A43526" w:rsidP="00A43526">
            <w:proofErr w:type="spellStart"/>
            <w:r w:rsidRPr="008B0D2E">
              <w:rPr>
                <w:lang w:val="en-ID"/>
              </w:rPr>
              <w:t>Menjelaskan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cara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menyampaikan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pendapat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dengan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jelas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dalam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diskusi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kelompok</w:t>
            </w:r>
            <w:proofErr w:type="spellEnd"/>
          </w:p>
        </w:tc>
        <w:tc>
          <w:tcPr>
            <w:tcW w:w="2063" w:type="dxa"/>
            <w:vAlign w:val="center"/>
          </w:tcPr>
          <w:p w14:paraId="3571000C" w14:textId="0235C34B" w:rsidR="00A43526" w:rsidRDefault="00A43526" w:rsidP="00A43526">
            <w:proofErr w:type="spellStart"/>
            <w:r w:rsidRPr="008B0D2E">
              <w:rPr>
                <w:lang w:val="en-ID"/>
              </w:rPr>
              <w:t>Diskusi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proyek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energi</w:t>
            </w:r>
            <w:proofErr w:type="spellEnd"/>
          </w:p>
        </w:tc>
        <w:tc>
          <w:tcPr>
            <w:tcW w:w="1134" w:type="dxa"/>
            <w:vAlign w:val="center"/>
          </w:tcPr>
          <w:p w14:paraId="4B1B9351" w14:textId="6391BD74" w:rsidR="00A43526" w:rsidRDefault="00A43526" w:rsidP="00A43526">
            <w:proofErr w:type="spellStart"/>
            <w:r w:rsidRPr="008B0D2E">
              <w:rPr>
                <w:lang w:val="en-ID"/>
              </w:rPr>
              <w:t>Uraian</w:t>
            </w:r>
            <w:proofErr w:type="spellEnd"/>
          </w:p>
        </w:tc>
        <w:tc>
          <w:tcPr>
            <w:tcW w:w="1985" w:type="dxa"/>
            <w:vAlign w:val="center"/>
          </w:tcPr>
          <w:p w14:paraId="7BEF64C9" w14:textId="691E0799" w:rsidR="00A43526" w:rsidRDefault="00A43526" w:rsidP="00A43526">
            <w:r w:rsidRPr="008B0D2E">
              <w:rPr>
                <w:lang w:val="en-ID"/>
              </w:rPr>
              <w:t>C3 (</w:t>
            </w:r>
            <w:proofErr w:type="spellStart"/>
            <w:r w:rsidRPr="008B0D2E">
              <w:rPr>
                <w:lang w:val="en-ID"/>
              </w:rPr>
              <w:t>Menerapkan</w:t>
            </w:r>
            <w:proofErr w:type="spellEnd"/>
            <w:r w:rsidRPr="008B0D2E">
              <w:rPr>
                <w:lang w:val="en-ID"/>
              </w:rPr>
              <w:t>)</w:t>
            </w:r>
          </w:p>
        </w:tc>
        <w:tc>
          <w:tcPr>
            <w:tcW w:w="992" w:type="dxa"/>
            <w:vAlign w:val="center"/>
          </w:tcPr>
          <w:p w14:paraId="29FA7579" w14:textId="352536BB" w:rsidR="00A43526" w:rsidRDefault="00A43526" w:rsidP="00A43526">
            <w:r w:rsidRPr="008B0D2E">
              <w:rPr>
                <w:lang w:val="en-ID"/>
              </w:rPr>
              <w:t>6</w:t>
            </w:r>
          </w:p>
        </w:tc>
      </w:tr>
      <w:tr w:rsidR="00A43526" w14:paraId="3D244B92" w14:textId="77777777" w:rsidTr="00A43526">
        <w:tc>
          <w:tcPr>
            <w:tcW w:w="708" w:type="dxa"/>
            <w:vMerge/>
          </w:tcPr>
          <w:p w14:paraId="33546238" w14:textId="752B9B39" w:rsidR="00A43526" w:rsidRDefault="00A43526" w:rsidP="00A43526"/>
        </w:tc>
        <w:tc>
          <w:tcPr>
            <w:tcW w:w="1419" w:type="dxa"/>
            <w:vMerge/>
          </w:tcPr>
          <w:p w14:paraId="4748D3B0" w14:textId="77777777" w:rsidR="00A43526" w:rsidRDefault="00A43526" w:rsidP="00A43526"/>
        </w:tc>
        <w:tc>
          <w:tcPr>
            <w:tcW w:w="2756" w:type="dxa"/>
            <w:vAlign w:val="center"/>
          </w:tcPr>
          <w:p w14:paraId="4FEDDC81" w14:textId="1BE1ED01" w:rsidR="00A43526" w:rsidRDefault="00A43526" w:rsidP="00A43526">
            <w:proofErr w:type="spellStart"/>
            <w:r w:rsidRPr="008B0D2E">
              <w:rPr>
                <w:lang w:val="en-ID"/>
              </w:rPr>
              <w:t>Menjelaskan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cara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menyampaikan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ketidaksetujuan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dengan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bahasa</w:t>
            </w:r>
            <w:proofErr w:type="spellEnd"/>
            <w:r w:rsidRPr="008B0D2E">
              <w:rPr>
                <w:lang w:val="en-ID"/>
              </w:rPr>
              <w:t xml:space="preserve"> yang </w:t>
            </w:r>
            <w:proofErr w:type="spellStart"/>
            <w:r w:rsidRPr="008B0D2E">
              <w:rPr>
                <w:lang w:val="en-ID"/>
              </w:rPr>
              <w:t>sopan</w:t>
            </w:r>
            <w:proofErr w:type="spellEnd"/>
          </w:p>
        </w:tc>
        <w:tc>
          <w:tcPr>
            <w:tcW w:w="2063" w:type="dxa"/>
            <w:vAlign w:val="center"/>
          </w:tcPr>
          <w:p w14:paraId="73312B55" w14:textId="454E0E1D" w:rsidR="00A43526" w:rsidRDefault="00A43526" w:rsidP="00A43526">
            <w:proofErr w:type="spellStart"/>
            <w:r w:rsidRPr="008B0D2E">
              <w:rPr>
                <w:lang w:val="en-ID"/>
              </w:rPr>
              <w:t>Diskusi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kelompok</w:t>
            </w:r>
            <w:proofErr w:type="spellEnd"/>
          </w:p>
        </w:tc>
        <w:tc>
          <w:tcPr>
            <w:tcW w:w="1134" w:type="dxa"/>
            <w:vAlign w:val="center"/>
          </w:tcPr>
          <w:p w14:paraId="4058605A" w14:textId="5E8044B3" w:rsidR="00A43526" w:rsidRDefault="00A43526" w:rsidP="00A43526">
            <w:proofErr w:type="spellStart"/>
            <w:r w:rsidRPr="008B0D2E">
              <w:rPr>
                <w:lang w:val="en-ID"/>
              </w:rPr>
              <w:t>Uraian</w:t>
            </w:r>
            <w:proofErr w:type="spellEnd"/>
          </w:p>
        </w:tc>
        <w:tc>
          <w:tcPr>
            <w:tcW w:w="1985" w:type="dxa"/>
            <w:vAlign w:val="center"/>
          </w:tcPr>
          <w:p w14:paraId="19753BEF" w14:textId="79D882E1" w:rsidR="00A43526" w:rsidRDefault="00A43526" w:rsidP="00A43526">
            <w:r w:rsidRPr="008B0D2E">
              <w:rPr>
                <w:lang w:val="en-ID"/>
              </w:rPr>
              <w:t>C4 (</w:t>
            </w:r>
            <w:proofErr w:type="spellStart"/>
            <w:r w:rsidRPr="008B0D2E">
              <w:rPr>
                <w:lang w:val="en-ID"/>
              </w:rPr>
              <w:t>Menganalisis</w:t>
            </w:r>
            <w:proofErr w:type="spellEnd"/>
            <w:r w:rsidRPr="008B0D2E">
              <w:rPr>
                <w:lang w:val="en-ID"/>
              </w:rPr>
              <w:t>)</w:t>
            </w:r>
          </w:p>
        </w:tc>
        <w:tc>
          <w:tcPr>
            <w:tcW w:w="992" w:type="dxa"/>
            <w:vAlign w:val="center"/>
          </w:tcPr>
          <w:p w14:paraId="4188EE21" w14:textId="6CBE4B8A" w:rsidR="00A43526" w:rsidRDefault="00A43526" w:rsidP="00A43526">
            <w:r w:rsidRPr="008B0D2E">
              <w:rPr>
                <w:lang w:val="en-ID"/>
              </w:rPr>
              <w:t>7</w:t>
            </w:r>
          </w:p>
        </w:tc>
      </w:tr>
      <w:tr w:rsidR="00A43526" w14:paraId="67469C57" w14:textId="77777777" w:rsidTr="00A43526">
        <w:tc>
          <w:tcPr>
            <w:tcW w:w="708" w:type="dxa"/>
            <w:vMerge w:val="restart"/>
          </w:tcPr>
          <w:p w14:paraId="3473E2E0" w14:textId="4B63C172" w:rsidR="00A43526" w:rsidRDefault="00A43526" w:rsidP="00A43526">
            <w:r>
              <w:t>4</w:t>
            </w:r>
          </w:p>
        </w:tc>
        <w:tc>
          <w:tcPr>
            <w:tcW w:w="1419" w:type="dxa"/>
            <w:vMerge w:val="restart"/>
          </w:tcPr>
          <w:p w14:paraId="5CD3861D" w14:textId="0FF4C630" w:rsidR="00A43526" w:rsidRDefault="00A43526" w:rsidP="00A43526">
            <w:proofErr w:type="spellStart"/>
            <w:r>
              <w:t>Saling</w:t>
            </w:r>
            <w:proofErr w:type="spellEnd"/>
            <w:r>
              <w:t xml:space="preserve"> </w:t>
            </w:r>
            <w:proofErr w:type="spellStart"/>
            <w:r>
              <w:t>menghargai</w:t>
            </w:r>
            <w:proofErr w:type="spellEnd"/>
          </w:p>
        </w:tc>
        <w:tc>
          <w:tcPr>
            <w:tcW w:w="2756" w:type="dxa"/>
            <w:vAlign w:val="center"/>
          </w:tcPr>
          <w:p w14:paraId="39CCDF1A" w14:textId="110B43E7" w:rsidR="00A43526" w:rsidRDefault="00A43526" w:rsidP="00A43526">
            <w:proofErr w:type="spellStart"/>
            <w:r w:rsidRPr="008B0D2E">
              <w:rPr>
                <w:lang w:val="en-ID"/>
              </w:rPr>
              <w:t>Menunjukkan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sikap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menghargai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perbedaan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pendapat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dalam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pemilihan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proyek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energi</w:t>
            </w:r>
            <w:proofErr w:type="spellEnd"/>
          </w:p>
        </w:tc>
        <w:tc>
          <w:tcPr>
            <w:tcW w:w="2063" w:type="dxa"/>
            <w:vAlign w:val="center"/>
          </w:tcPr>
          <w:p w14:paraId="0397B6C0" w14:textId="7838B0C8" w:rsidR="00A43526" w:rsidRDefault="00A43526" w:rsidP="00A43526">
            <w:proofErr w:type="spellStart"/>
            <w:r w:rsidRPr="008B0D2E">
              <w:rPr>
                <w:lang w:val="en-ID"/>
              </w:rPr>
              <w:t>Energi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alternatif</w:t>
            </w:r>
            <w:proofErr w:type="spellEnd"/>
          </w:p>
        </w:tc>
        <w:tc>
          <w:tcPr>
            <w:tcW w:w="1134" w:type="dxa"/>
            <w:vAlign w:val="center"/>
          </w:tcPr>
          <w:p w14:paraId="6E4A901B" w14:textId="31E2EDE1" w:rsidR="00A43526" w:rsidRDefault="00A43526" w:rsidP="00A43526">
            <w:proofErr w:type="spellStart"/>
            <w:r w:rsidRPr="008B0D2E">
              <w:rPr>
                <w:lang w:val="en-ID"/>
              </w:rPr>
              <w:t>Uraian</w:t>
            </w:r>
            <w:proofErr w:type="spellEnd"/>
          </w:p>
        </w:tc>
        <w:tc>
          <w:tcPr>
            <w:tcW w:w="1985" w:type="dxa"/>
            <w:vAlign w:val="center"/>
          </w:tcPr>
          <w:p w14:paraId="3D874A07" w14:textId="69CCA914" w:rsidR="00A43526" w:rsidRDefault="00A43526" w:rsidP="00A43526">
            <w:r w:rsidRPr="008B0D2E">
              <w:rPr>
                <w:lang w:val="en-ID"/>
              </w:rPr>
              <w:t>C3 (</w:t>
            </w:r>
            <w:proofErr w:type="spellStart"/>
            <w:r w:rsidRPr="008B0D2E">
              <w:rPr>
                <w:lang w:val="en-ID"/>
              </w:rPr>
              <w:t>Menerapkan</w:t>
            </w:r>
            <w:proofErr w:type="spellEnd"/>
            <w:r w:rsidRPr="008B0D2E">
              <w:rPr>
                <w:lang w:val="en-ID"/>
              </w:rPr>
              <w:t>)</w:t>
            </w:r>
          </w:p>
        </w:tc>
        <w:tc>
          <w:tcPr>
            <w:tcW w:w="992" w:type="dxa"/>
            <w:vAlign w:val="center"/>
          </w:tcPr>
          <w:p w14:paraId="0A2FCFE1" w14:textId="0C617944" w:rsidR="00A43526" w:rsidRDefault="00A43526" w:rsidP="00A43526">
            <w:r w:rsidRPr="008B0D2E">
              <w:rPr>
                <w:lang w:val="en-ID"/>
              </w:rPr>
              <w:t>8</w:t>
            </w:r>
          </w:p>
        </w:tc>
      </w:tr>
      <w:tr w:rsidR="00A43526" w14:paraId="3FFF3C12" w14:textId="77777777" w:rsidTr="00A43526">
        <w:tc>
          <w:tcPr>
            <w:tcW w:w="708" w:type="dxa"/>
            <w:vMerge/>
          </w:tcPr>
          <w:p w14:paraId="1AE898E3" w14:textId="41C1A4A9" w:rsidR="00A43526" w:rsidRDefault="00A43526" w:rsidP="00A43526"/>
        </w:tc>
        <w:tc>
          <w:tcPr>
            <w:tcW w:w="1419" w:type="dxa"/>
            <w:vMerge/>
          </w:tcPr>
          <w:p w14:paraId="683E09CA" w14:textId="77777777" w:rsidR="00A43526" w:rsidRDefault="00A43526" w:rsidP="00A43526"/>
        </w:tc>
        <w:tc>
          <w:tcPr>
            <w:tcW w:w="2756" w:type="dxa"/>
            <w:vAlign w:val="center"/>
          </w:tcPr>
          <w:p w14:paraId="2F0A759B" w14:textId="4BE964E1" w:rsidR="00A43526" w:rsidRDefault="00A43526" w:rsidP="00A43526">
            <w:proofErr w:type="spellStart"/>
            <w:r w:rsidRPr="008B0D2E">
              <w:rPr>
                <w:lang w:val="en-ID"/>
              </w:rPr>
              <w:t>Menjelaskan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sikap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menghargai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usaha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teman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saat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presentasi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proyek</w:t>
            </w:r>
            <w:proofErr w:type="spellEnd"/>
          </w:p>
        </w:tc>
        <w:tc>
          <w:tcPr>
            <w:tcW w:w="2063" w:type="dxa"/>
            <w:vAlign w:val="center"/>
          </w:tcPr>
          <w:p w14:paraId="3F4E9260" w14:textId="53CFE74D" w:rsidR="00A43526" w:rsidRDefault="00A43526" w:rsidP="00A43526">
            <w:proofErr w:type="spellStart"/>
            <w:r w:rsidRPr="008B0D2E">
              <w:rPr>
                <w:lang w:val="en-ID"/>
              </w:rPr>
              <w:t>Presentasi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hasil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proyek</w:t>
            </w:r>
            <w:proofErr w:type="spellEnd"/>
          </w:p>
        </w:tc>
        <w:tc>
          <w:tcPr>
            <w:tcW w:w="1134" w:type="dxa"/>
            <w:vAlign w:val="center"/>
          </w:tcPr>
          <w:p w14:paraId="44524943" w14:textId="69E94D76" w:rsidR="00A43526" w:rsidRDefault="00A43526" w:rsidP="00A43526">
            <w:proofErr w:type="spellStart"/>
            <w:r w:rsidRPr="008B0D2E">
              <w:rPr>
                <w:lang w:val="en-ID"/>
              </w:rPr>
              <w:t>Uraian</w:t>
            </w:r>
            <w:proofErr w:type="spellEnd"/>
          </w:p>
        </w:tc>
        <w:tc>
          <w:tcPr>
            <w:tcW w:w="1985" w:type="dxa"/>
            <w:vAlign w:val="center"/>
          </w:tcPr>
          <w:p w14:paraId="23D167C2" w14:textId="364D9590" w:rsidR="00A43526" w:rsidRDefault="00A43526" w:rsidP="00A43526">
            <w:r w:rsidRPr="008B0D2E">
              <w:rPr>
                <w:lang w:val="en-ID"/>
              </w:rPr>
              <w:t>C3 (</w:t>
            </w:r>
            <w:proofErr w:type="spellStart"/>
            <w:r w:rsidRPr="008B0D2E">
              <w:rPr>
                <w:lang w:val="en-ID"/>
              </w:rPr>
              <w:t>Menerapkan</w:t>
            </w:r>
            <w:proofErr w:type="spellEnd"/>
            <w:r w:rsidRPr="008B0D2E">
              <w:rPr>
                <w:lang w:val="en-ID"/>
              </w:rPr>
              <w:t>)</w:t>
            </w:r>
          </w:p>
        </w:tc>
        <w:tc>
          <w:tcPr>
            <w:tcW w:w="992" w:type="dxa"/>
            <w:vAlign w:val="center"/>
          </w:tcPr>
          <w:p w14:paraId="33863DD7" w14:textId="2760A204" w:rsidR="00A43526" w:rsidRDefault="00A43526" w:rsidP="00A43526">
            <w:r w:rsidRPr="008B0D2E">
              <w:rPr>
                <w:lang w:val="en-ID"/>
              </w:rPr>
              <w:t>9</w:t>
            </w:r>
          </w:p>
        </w:tc>
      </w:tr>
      <w:tr w:rsidR="00A43526" w14:paraId="2F24E77B" w14:textId="77777777" w:rsidTr="00A43526">
        <w:tc>
          <w:tcPr>
            <w:tcW w:w="708" w:type="dxa"/>
            <w:vMerge/>
          </w:tcPr>
          <w:p w14:paraId="3DB045A5" w14:textId="048A825C" w:rsidR="00A43526" w:rsidRDefault="00A43526" w:rsidP="00A43526"/>
        </w:tc>
        <w:tc>
          <w:tcPr>
            <w:tcW w:w="1419" w:type="dxa"/>
            <w:vMerge/>
          </w:tcPr>
          <w:p w14:paraId="2E6CB33E" w14:textId="77777777" w:rsidR="00A43526" w:rsidRDefault="00A43526" w:rsidP="00A43526"/>
        </w:tc>
        <w:tc>
          <w:tcPr>
            <w:tcW w:w="2756" w:type="dxa"/>
            <w:vAlign w:val="center"/>
          </w:tcPr>
          <w:p w14:paraId="1B25255F" w14:textId="5FE0A504" w:rsidR="00A43526" w:rsidRDefault="00A43526" w:rsidP="00A43526">
            <w:proofErr w:type="spellStart"/>
            <w:r w:rsidRPr="008B0D2E">
              <w:rPr>
                <w:lang w:val="en-ID"/>
              </w:rPr>
              <w:t>Menjelaskan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pentingnya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sikap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saling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menghargai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dalam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kerja</w:t>
            </w:r>
            <w:proofErr w:type="spellEnd"/>
            <w:r w:rsidRPr="008B0D2E">
              <w:rPr>
                <w:lang w:val="en-ID"/>
              </w:rPr>
              <w:t xml:space="preserve"> </w:t>
            </w:r>
            <w:proofErr w:type="spellStart"/>
            <w:r w:rsidRPr="008B0D2E">
              <w:rPr>
                <w:lang w:val="en-ID"/>
              </w:rPr>
              <w:t>kelompok</w:t>
            </w:r>
            <w:proofErr w:type="spellEnd"/>
          </w:p>
        </w:tc>
        <w:tc>
          <w:tcPr>
            <w:tcW w:w="2063" w:type="dxa"/>
            <w:vAlign w:val="center"/>
          </w:tcPr>
          <w:p w14:paraId="7B176ACD" w14:textId="48277F44" w:rsidR="00A43526" w:rsidRDefault="00A43526" w:rsidP="00A43526">
            <w:proofErr w:type="spellStart"/>
            <w:r w:rsidRPr="008B0D2E">
              <w:rPr>
                <w:lang w:val="en-ID"/>
              </w:rPr>
              <w:t>Proyek</w:t>
            </w:r>
            <w:proofErr w:type="spellEnd"/>
            <w:r w:rsidRPr="008B0D2E">
              <w:rPr>
                <w:lang w:val="en-ID"/>
              </w:rPr>
              <w:t xml:space="preserve"> IPAS</w:t>
            </w:r>
          </w:p>
        </w:tc>
        <w:tc>
          <w:tcPr>
            <w:tcW w:w="1134" w:type="dxa"/>
            <w:vAlign w:val="center"/>
          </w:tcPr>
          <w:p w14:paraId="4C692AA4" w14:textId="2E4A345D" w:rsidR="00A43526" w:rsidRDefault="00A43526" w:rsidP="00A43526">
            <w:proofErr w:type="spellStart"/>
            <w:r w:rsidRPr="008B0D2E">
              <w:rPr>
                <w:lang w:val="en-ID"/>
              </w:rPr>
              <w:t>Uraian</w:t>
            </w:r>
            <w:proofErr w:type="spellEnd"/>
          </w:p>
        </w:tc>
        <w:tc>
          <w:tcPr>
            <w:tcW w:w="1985" w:type="dxa"/>
            <w:vAlign w:val="center"/>
          </w:tcPr>
          <w:p w14:paraId="7995AC44" w14:textId="6FC79366" w:rsidR="00A43526" w:rsidRDefault="00A43526" w:rsidP="00A43526">
            <w:r w:rsidRPr="008B0D2E">
              <w:rPr>
                <w:lang w:val="en-ID"/>
              </w:rPr>
              <w:t>C4 (</w:t>
            </w:r>
            <w:proofErr w:type="spellStart"/>
            <w:r w:rsidRPr="008B0D2E">
              <w:rPr>
                <w:lang w:val="en-ID"/>
              </w:rPr>
              <w:t>Menganalisis</w:t>
            </w:r>
            <w:proofErr w:type="spellEnd"/>
            <w:r w:rsidRPr="008B0D2E">
              <w:rPr>
                <w:lang w:val="en-ID"/>
              </w:rPr>
              <w:t>)</w:t>
            </w:r>
          </w:p>
        </w:tc>
        <w:tc>
          <w:tcPr>
            <w:tcW w:w="992" w:type="dxa"/>
            <w:vAlign w:val="center"/>
          </w:tcPr>
          <w:p w14:paraId="7DFEB2F9" w14:textId="6AE639C4" w:rsidR="00A43526" w:rsidRDefault="00A43526" w:rsidP="00A43526">
            <w:r w:rsidRPr="008B0D2E">
              <w:rPr>
                <w:lang w:val="en-ID"/>
              </w:rPr>
              <w:t>10</w:t>
            </w:r>
          </w:p>
        </w:tc>
      </w:tr>
    </w:tbl>
    <w:p w14:paraId="3CF980F6" w14:textId="77777777" w:rsidR="00E60A82" w:rsidRDefault="00E60A82" w:rsidP="00E60A82"/>
    <w:p w14:paraId="0CB9A941" w14:textId="77777777" w:rsidR="00A43526" w:rsidRDefault="00A43526" w:rsidP="00E60A82"/>
    <w:p w14:paraId="6C6E4EB3" w14:textId="77777777" w:rsidR="00A43526" w:rsidRPr="00E60A82" w:rsidRDefault="00A43526" w:rsidP="00E60A82"/>
    <w:p w14:paraId="6E045A39" w14:textId="77777777" w:rsidR="00912281" w:rsidRDefault="006E75FC" w:rsidP="004A60B6">
      <w:pPr>
        <w:pStyle w:val="DaftarParagraf"/>
        <w:numPr>
          <w:ilvl w:val="0"/>
          <w:numId w:val="23"/>
        </w:numPr>
        <w:spacing w:line="360" w:lineRule="auto"/>
      </w:pPr>
      <w:proofErr w:type="spellStart"/>
      <w:r w:rsidRPr="004C7E1F">
        <w:t>Dalam</w:t>
      </w:r>
      <w:proofErr w:type="spellEnd"/>
      <w:r w:rsidRPr="004C7E1F">
        <w:t xml:space="preserve"> </w:t>
      </w:r>
      <w:proofErr w:type="spellStart"/>
      <w:r w:rsidRPr="004C7E1F">
        <w:t>proyek</w:t>
      </w:r>
      <w:proofErr w:type="spellEnd"/>
      <w:r w:rsidRPr="004C7E1F">
        <w:t xml:space="preserve"> </w:t>
      </w:r>
      <w:proofErr w:type="spellStart"/>
      <w:r w:rsidRPr="004C7E1F">
        <w:t>membuat</w:t>
      </w:r>
      <w:proofErr w:type="spellEnd"/>
      <w:r w:rsidRPr="004C7E1F">
        <w:t xml:space="preserve"> </w:t>
      </w:r>
      <w:proofErr w:type="spellStart"/>
      <w:r w:rsidR="004C7E1F">
        <w:t>mobil</w:t>
      </w:r>
      <w:proofErr w:type="spellEnd"/>
      <w:r w:rsidR="004C7E1F">
        <w:t xml:space="preserve"> </w:t>
      </w:r>
      <w:proofErr w:type="spellStart"/>
      <w:r w:rsidR="004C7E1F">
        <w:t>angin</w:t>
      </w:r>
      <w:proofErr w:type="spellEnd"/>
      <w:r w:rsidRPr="004C7E1F">
        <w:t xml:space="preserve"> </w:t>
      </w:r>
      <w:proofErr w:type="spellStart"/>
      <w:r w:rsidRPr="004C7E1F">
        <w:t>tentang</w:t>
      </w:r>
      <w:proofErr w:type="spellEnd"/>
      <w:r w:rsidRPr="004C7E1F">
        <w:t xml:space="preserve"> </w:t>
      </w:r>
      <w:proofErr w:type="spellStart"/>
      <w:r w:rsidR="004C7E1F">
        <w:t>perubahan</w:t>
      </w:r>
      <w:proofErr w:type="spellEnd"/>
      <w:r w:rsidRPr="004C7E1F">
        <w:t xml:space="preserve"> </w:t>
      </w:r>
      <w:proofErr w:type="spellStart"/>
      <w:r w:rsidRPr="004C7E1F">
        <w:t>energi</w:t>
      </w:r>
      <w:proofErr w:type="spellEnd"/>
      <w:r w:rsidRPr="004C7E1F">
        <w:t xml:space="preserve">, </w:t>
      </w:r>
      <w:proofErr w:type="spellStart"/>
      <w:r w:rsidRPr="004C7E1F">
        <w:t>setiap</w:t>
      </w:r>
      <w:proofErr w:type="spellEnd"/>
      <w:r w:rsidRPr="004C7E1F">
        <w:t xml:space="preserve"> </w:t>
      </w:r>
      <w:proofErr w:type="spellStart"/>
      <w:r w:rsidRPr="004C7E1F">
        <w:t>anggota</w:t>
      </w:r>
      <w:proofErr w:type="spellEnd"/>
      <w:r w:rsidRPr="004C7E1F">
        <w:t xml:space="preserve"> </w:t>
      </w:r>
      <w:proofErr w:type="spellStart"/>
      <w:r w:rsidRPr="004C7E1F">
        <w:t>kelompok</w:t>
      </w:r>
      <w:proofErr w:type="spellEnd"/>
      <w:r w:rsidRPr="004C7E1F">
        <w:t xml:space="preserve"> </w:t>
      </w:r>
      <w:proofErr w:type="spellStart"/>
      <w:r w:rsidRPr="004C7E1F">
        <w:t>memiliki</w:t>
      </w:r>
      <w:proofErr w:type="spellEnd"/>
      <w:r w:rsidRPr="004C7E1F">
        <w:t xml:space="preserve"> </w:t>
      </w:r>
      <w:proofErr w:type="spellStart"/>
      <w:r w:rsidRPr="004C7E1F">
        <w:t>tugas</w:t>
      </w:r>
      <w:proofErr w:type="spellEnd"/>
      <w:r w:rsidRPr="004C7E1F">
        <w:t xml:space="preserve"> masing-masing.</w:t>
      </w:r>
    </w:p>
    <w:p w14:paraId="5BC76722" w14:textId="094D1AA8" w:rsidR="006E75FC" w:rsidRPr="004C7E1F" w:rsidRDefault="006E75FC" w:rsidP="004A60B6">
      <w:pPr>
        <w:pStyle w:val="DaftarParagraf"/>
        <w:spacing w:line="360" w:lineRule="auto"/>
      </w:pPr>
      <w:proofErr w:type="spellStart"/>
      <w:r w:rsidRPr="004C7E1F">
        <w:t>Jelaskan</w:t>
      </w:r>
      <w:proofErr w:type="spellEnd"/>
      <w:r w:rsidRPr="004C7E1F">
        <w:t xml:space="preserve"> yang </w:t>
      </w:r>
      <w:proofErr w:type="spellStart"/>
      <w:r w:rsidRPr="004C7E1F">
        <w:t>harus</w:t>
      </w:r>
      <w:proofErr w:type="spellEnd"/>
      <w:r w:rsidRPr="004C7E1F">
        <w:t xml:space="preserve"> </w:t>
      </w:r>
      <w:proofErr w:type="spellStart"/>
      <w:r w:rsidRPr="004C7E1F">
        <w:t>dilakukan</w:t>
      </w:r>
      <w:proofErr w:type="spellEnd"/>
      <w:r w:rsidRPr="004C7E1F">
        <w:t xml:space="preserve"> agar </w:t>
      </w:r>
      <w:proofErr w:type="spellStart"/>
      <w:r w:rsidRPr="004C7E1F">
        <w:t>tugas</w:t>
      </w:r>
      <w:proofErr w:type="spellEnd"/>
      <w:r w:rsidRPr="004C7E1F">
        <w:t xml:space="preserve"> yang </w:t>
      </w:r>
      <w:proofErr w:type="spellStart"/>
      <w:r w:rsidRPr="004C7E1F">
        <w:t>kamu</w:t>
      </w:r>
      <w:proofErr w:type="spellEnd"/>
      <w:r w:rsidRPr="004C7E1F">
        <w:t xml:space="preserve"> </w:t>
      </w:r>
      <w:proofErr w:type="spellStart"/>
      <w:r w:rsidRPr="004C7E1F">
        <w:t>terima</w:t>
      </w:r>
      <w:proofErr w:type="spellEnd"/>
      <w:r w:rsidRPr="004C7E1F">
        <w:t xml:space="preserve"> </w:t>
      </w:r>
      <w:proofErr w:type="spellStart"/>
      <w:r w:rsidRPr="004C7E1F">
        <w:t>dapat</w:t>
      </w:r>
      <w:proofErr w:type="spellEnd"/>
      <w:r w:rsidRPr="004C7E1F">
        <w:t xml:space="preserve"> </w:t>
      </w:r>
      <w:proofErr w:type="spellStart"/>
      <w:r w:rsidRPr="004C7E1F">
        <w:t>diselesaikan</w:t>
      </w:r>
      <w:proofErr w:type="spellEnd"/>
      <w:r w:rsidRPr="004C7E1F">
        <w:t xml:space="preserve"> </w:t>
      </w:r>
      <w:proofErr w:type="spellStart"/>
      <w:r w:rsidRPr="004C7E1F">
        <w:t>dengan</w:t>
      </w:r>
      <w:proofErr w:type="spellEnd"/>
      <w:r w:rsidRPr="004C7E1F">
        <w:t xml:space="preserve"> </w:t>
      </w:r>
      <w:proofErr w:type="spellStart"/>
      <w:r w:rsidRPr="004C7E1F">
        <w:t>baik</w:t>
      </w:r>
      <w:proofErr w:type="spellEnd"/>
      <w:r w:rsidRPr="004C7E1F">
        <w:t>!</w:t>
      </w:r>
    </w:p>
    <w:p w14:paraId="639F1030" w14:textId="77777777" w:rsidR="00912281" w:rsidRDefault="006E75FC" w:rsidP="004A60B6">
      <w:pPr>
        <w:pStyle w:val="DaftarParagraf"/>
        <w:numPr>
          <w:ilvl w:val="0"/>
          <w:numId w:val="23"/>
        </w:numPr>
        <w:spacing w:line="360" w:lineRule="auto"/>
      </w:pPr>
      <w:r w:rsidRPr="004C7E1F">
        <w:t xml:space="preserve">Jika salah </w:t>
      </w:r>
      <w:proofErr w:type="spellStart"/>
      <w:r w:rsidRPr="004C7E1F">
        <w:t>satu</w:t>
      </w:r>
      <w:proofErr w:type="spellEnd"/>
      <w:r w:rsidRPr="004C7E1F">
        <w:t xml:space="preserve"> </w:t>
      </w:r>
      <w:proofErr w:type="spellStart"/>
      <w:r w:rsidRPr="004C7E1F">
        <w:t>anggota</w:t>
      </w:r>
      <w:proofErr w:type="spellEnd"/>
      <w:r w:rsidRPr="004C7E1F">
        <w:t xml:space="preserve"> </w:t>
      </w:r>
      <w:proofErr w:type="spellStart"/>
      <w:r w:rsidRPr="004C7E1F">
        <w:t>kelompok</w:t>
      </w:r>
      <w:proofErr w:type="spellEnd"/>
      <w:r w:rsidRPr="004C7E1F">
        <w:t xml:space="preserve"> </w:t>
      </w:r>
      <w:proofErr w:type="spellStart"/>
      <w:r w:rsidRPr="004C7E1F">
        <w:t>tidak</w:t>
      </w:r>
      <w:proofErr w:type="spellEnd"/>
      <w:r w:rsidRPr="004C7E1F">
        <w:t xml:space="preserve"> </w:t>
      </w:r>
      <w:proofErr w:type="spellStart"/>
      <w:r w:rsidRPr="004C7E1F">
        <w:t>mengerjakan</w:t>
      </w:r>
      <w:proofErr w:type="spellEnd"/>
      <w:r w:rsidRPr="004C7E1F">
        <w:t xml:space="preserve"> </w:t>
      </w:r>
      <w:proofErr w:type="spellStart"/>
      <w:r w:rsidRPr="004C7E1F">
        <w:t>tugasnya</w:t>
      </w:r>
      <w:proofErr w:type="spellEnd"/>
      <w:r w:rsidRPr="004C7E1F">
        <w:t xml:space="preserve"> </w:t>
      </w:r>
      <w:proofErr w:type="spellStart"/>
      <w:r w:rsidRPr="004C7E1F">
        <w:t>dalam</w:t>
      </w:r>
      <w:proofErr w:type="spellEnd"/>
      <w:r w:rsidRPr="004C7E1F">
        <w:t xml:space="preserve"> </w:t>
      </w:r>
      <w:proofErr w:type="spellStart"/>
      <w:r w:rsidRPr="004C7E1F">
        <w:t>proyek</w:t>
      </w:r>
      <w:proofErr w:type="spellEnd"/>
      <w:r w:rsidRPr="004C7E1F">
        <w:t xml:space="preserve"> </w:t>
      </w:r>
      <w:proofErr w:type="spellStart"/>
      <w:r w:rsidRPr="004C7E1F">
        <w:t>energi</w:t>
      </w:r>
      <w:proofErr w:type="spellEnd"/>
      <w:r w:rsidRPr="004C7E1F">
        <w:t xml:space="preserve"> </w:t>
      </w:r>
      <w:proofErr w:type="spellStart"/>
      <w:r w:rsidRPr="004C7E1F">
        <w:t>alternatif</w:t>
      </w:r>
      <w:proofErr w:type="spellEnd"/>
      <w:r w:rsidRPr="004C7E1F">
        <w:t>,</w:t>
      </w:r>
    </w:p>
    <w:p w14:paraId="2E911494" w14:textId="027BD4CB" w:rsidR="00E60A82" w:rsidRPr="004C7E1F" w:rsidRDefault="006E75FC" w:rsidP="004A60B6">
      <w:pPr>
        <w:pStyle w:val="DaftarParagraf"/>
        <w:spacing w:line="360" w:lineRule="auto"/>
      </w:pPr>
      <w:proofErr w:type="spellStart"/>
      <w:r w:rsidRPr="004C7E1F">
        <w:t>apa</w:t>
      </w:r>
      <w:proofErr w:type="spellEnd"/>
      <w:r w:rsidRPr="004C7E1F">
        <w:t xml:space="preserve"> </w:t>
      </w:r>
      <w:proofErr w:type="spellStart"/>
      <w:r w:rsidRPr="004C7E1F">
        <w:t>tanggung</w:t>
      </w:r>
      <w:proofErr w:type="spellEnd"/>
      <w:r w:rsidRPr="004C7E1F">
        <w:t xml:space="preserve"> </w:t>
      </w:r>
      <w:proofErr w:type="spellStart"/>
      <w:r w:rsidRPr="004C7E1F">
        <w:t>jawabmu</w:t>
      </w:r>
      <w:proofErr w:type="spellEnd"/>
      <w:r w:rsidRPr="004C7E1F">
        <w:t xml:space="preserve"> </w:t>
      </w:r>
      <w:proofErr w:type="spellStart"/>
      <w:r w:rsidRPr="004C7E1F">
        <w:t>sebagai</w:t>
      </w:r>
      <w:proofErr w:type="spellEnd"/>
      <w:r w:rsidRPr="004C7E1F">
        <w:t xml:space="preserve"> </w:t>
      </w:r>
      <w:proofErr w:type="spellStart"/>
      <w:r w:rsidRPr="004C7E1F">
        <w:t>anggota</w:t>
      </w:r>
      <w:proofErr w:type="spellEnd"/>
      <w:r w:rsidRPr="004C7E1F">
        <w:t xml:space="preserve"> </w:t>
      </w:r>
      <w:proofErr w:type="spellStart"/>
      <w:r w:rsidRPr="004C7E1F">
        <w:t>kelompok</w:t>
      </w:r>
      <w:proofErr w:type="spellEnd"/>
      <w:r w:rsidRPr="004C7E1F">
        <w:t xml:space="preserve"> agar </w:t>
      </w:r>
      <w:proofErr w:type="spellStart"/>
      <w:r w:rsidRPr="004C7E1F">
        <w:t>proyek</w:t>
      </w:r>
      <w:proofErr w:type="spellEnd"/>
      <w:r w:rsidRPr="004C7E1F">
        <w:t xml:space="preserve"> </w:t>
      </w:r>
      <w:proofErr w:type="spellStart"/>
      <w:r w:rsidRPr="004C7E1F">
        <w:t>tetap</w:t>
      </w:r>
      <w:proofErr w:type="spellEnd"/>
      <w:r w:rsidRPr="004C7E1F">
        <w:t xml:space="preserve"> </w:t>
      </w:r>
      <w:proofErr w:type="spellStart"/>
      <w:r w:rsidRPr="004C7E1F">
        <w:t>berjalan</w:t>
      </w:r>
      <w:proofErr w:type="spellEnd"/>
      <w:r w:rsidRPr="004C7E1F">
        <w:t xml:space="preserve"> </w:t>
      </w:r>
      <w:proofErr w:type="spellStart"/>
      <w:r w:rsidRPr="004C7E1F">
        <w:t>dengan</w:t>
      </w:r>
      <w:proofErr w:type="spellEnd"/>
      <w:r w:rsidRPr="004C7E1F">
        <w:t xml:space="preserve"> </w:t>
      </w:r>
      <w:proofErr w:type="spellStart"/>
      <w:r w:rsidRPr="004C7E1F">
        <w:t>baik</w:t>
      </w:r>
      <w:proofErr w:type="spellEnd"/>
      <w:r w:rsidRPr="004C7E1F">
        <w:t>?</w:t>
      </w:r>
    </w:p>
    <w:p w14:paraId="5CE45D4A" w14:textId="410E3D63" w:rsidR="006E75FC" w:rsidRPr="00912281" w:rsidRDefault="006E75FC" w:rsidP="004A60B6">
      <w:pPr>
        <w:pStyle w:val="DaftarParagraf"/>
        <w:numPr>
          <w:ilvl w:val="0"/>
          <w:numId w:val="23"/>
        </w:numPr>
        <w:spacing w:line="360" w:lineRule="auto"/>
        <w:rPr>
          <w:lang w:val="en-ID"/>
        </w:rPr>
      </w:pPr>
      <w:proofErr w:type="spellStart"/>
      <w:r w:rsidRPr="00912281">
        <w:rPr>
          <w:lang w:val="en-ID"/>
        </w:rPr>
        <w:t>Kelompokmu</w:t>
      </w:r>
      <w:proofErr w:type="spellEnd"/>
      <w:r w:rsidRPr="00912281">
        <w:rPr>
          <w:lang w:val="en-ID"/>
        </w:rPr>
        <w:t xml:space="preserve"> </w:t>
      </w:r>
      <w:proofErr w:type="spellStart"/>
      <w:r w:rsidRPr="00912281">
        <w:rPr>
          <w:lang w:val="en-ID"/>
        </w:rPr>
        <w:t>diminta</w:t>
      </w:r>
      <w:proofErr w:type="spellEnd"/>
      <w:r w:rsidRPr="00912281">
        <w:rPr>
          <w:lang w:val="en-ID"/>
        </w:rPr>
        <w:t xml:space="preserve"> </w:t>
      </w:r>
      <w:proofErr w:type="spellStart"/>
      <w:r w:rsidRPr="00912281">
        <w:rPr>
          <w:lang w:val="en-ID"/>
        </w:rPr>
        <w:t>membuat</w:t>
      </w:r>
      <w:proofErr w:type="spellEnd"/>
      <w:r w:rsidRPr="00912281">
        <w:rPr>
          <w:lang w:val="en-ID"/>
        </w:rPr>
        <w:t xml:space="preserve"> model </w:t>
      </w:r>
      <w:proofErr w:type="spellStart"/>
      <w:r w:rsidRPr="00912281">
        <w:rPr>
          <w:lang w:val="en-ID"/>
        </w:rPr>
        <w:t>perubahan</w:t>
      </w:r>
      <w:proofErr w:type="spellEnd"/>
      <w:r w:rsidRPr="00912281">
        <w:rPr>
          <w:lang w:val="en-ID"/>
        </w:rPr>
        <w:t xml:space="preserve"> </w:t>
      </w:r>
      <w:proofErr w:type="spellStart"/>
      <w:r w:rsidRPr="00912281">
        <w:rPr>
          <w:lang w:val="en-ID"/>
        </w:rPr>
        <w:t>energi</w:t>
      </w:r>
      <w:proofErr w:type="spellEnd"/>
      <w:r w:rsidRPr="00912281">
        <w:rPr>
          <w:lang w:val="en-ID"/>
        </w:rPr>
        <w:t xml:space="preserve"> (</w:t>
      </w:r>
      <w:proofErr w:type="spellStart"/>
      <w:r w:rsidRPr="00912281">
        <w:rPr>
          <w:lang w:val="en-ID"/>
        </w:rPr>
        <w:t>misalnya</w:t>
      </w:r>
      <w:proofErr w:type="spellEnd"/>
      <w:r w:rsidRPr="00912281">
        <w:rPr>
          <w:lang w:val="en-ID"/>
        </w:rPr>
        <w:t xml:space="preserve"> </w:t>
      </w:r>
      <w:proofErr w:type="spellStart"/>
      <w:r w:rsidRPr="00912281">
        <w:rPr>
          <w:lang w:val="en-ID"/>
        </w:rPr>
        <w:t>energi</w:t>
      </w:r>
      <w:proofErr w:type="spellEnd"/>
      <w:r w:rsidRPr="00912281">
        <w:rPr>
          <w:lang w:val="en-ID"/>
        </w:rPr>
        <w:t xml:space="preserve"> </w:t>
      </w:r>
      <w:proofErr w:type="spellStart"/>
      <w:r w:rsidRPr="00912281">
        <w:rPr>
          <w:lang w:val="en-ID"/>
        </w:rPr>
        <w:t>listrik</w:t>
      </w:r>
      <w:proofErr w:type="spellEnd"/>
      <w:r w:rsidRPr="00912281">
        <w:rPr>
          <w:lang w:val="en-ID"/>
        </w:rPr>
        <w:t xml:space="preserve"> </w:t>
      </w:r>
      <w:proofErr w:type="spellStart"/>
      <w:r w:rsidRPr="00912281">
        <w:rPr>
          <w:lang w:val="en-ID"/>
        </w:rPr>
        <w:t>menjadi</w:t>
      </w:r>
      <w:proofErr w:type="spellEnd"/>
      <w:r w:rsidRPr="00912281">
        <w:rPr>
          <w:lang w:val="en-ID"/>
        </w:rPr>
        <w:t xml:space="preserve"> </w:t>
      </w:r>
      <w:proofErr w:type="spellStart"/>
      <w:r w:rsidRPr="00912281">
        <w:rPr>
          <w:lang w:val="en-ID"/>
        </w:rPr>
        <w:t>cahaya</w:t>
      </w:r>
      <w:proofErr w:type="spellEnd"/>
      <w:r w:rsidRPr="00912281">
        <w:rPr>
          <w:lang w:val="en-ID"/>
        </w:rPr>
        <w:t>).</w:t>
      </w:r>
      <w:r w:rsidRPr="00912281">
        <w:rPr>
          <w:lang w:val="en-ID"/>
        </w:rPr>
        <w:br/>
      </w:r>
      <w:proofErr w:type="spellStart"/>
      <w:r w:rsidRPr="00912281">
        <w:rPr>
          <w:lang w:val="en-ID"/>
        </w:rPr>
        <w:t>Sebutkan</w:t>
      </w:r>
      <w:proofErr w:type="spellEnd"/>
      <w:r w:rsidRPr="00912281">
        <w:rPr>
          <w:lang w:val="en-ID"/>
        </w:rPr>
        <w:t xml:space="preserve"> </w:t>
      </w:r>
      <w:proofErr w:type="spellStart"/>
      <w:r w:rsidRPr="00912281">
        <w:rPr>
          <w:lang w:val="en-ID"/>
        </w:rPr>
        <w:t>contoh</w:t>
      </w:r>
      <w:proofErr w:type="spellEnd"/>
      <w:r w:rsidRPr="00912281">
        <w:rPr>
          <w:lang w:val="en-ID"/>
        </w:rPr>
        <w:t xml:space="preserve"> </w:t>
      </w:r>
      <w:proofErr w:type="spellStart"/>
      <w:r w:rsidRPr="00912281">
        <w:rPr>
          <w:lang w:val="en-ID"/>
        </w:rPr>
        <w:t>kerja</w:t>
      </w:r>
      <w:proofErr w:type="spellEnd"/>
      <w:r w:rsidRPr="00912281">
        <w:rPr>
          <w:lang w:val="en-ID"/>
        </w:rPr>
        <w:t xml:space="preserve"> </w:t>
      </w:r>
      <w:proofErr w:type="spellStart"/>
      <w:r w:rsidRPr="00912281">
        <w:rPr>
          <w:lang w:val="en-ID"/>
        </w:rPr>
        <w:t>sama</w:t>
      </w:r>
      <w:proofErr w:type="spellEnd"/>
      <w:r w:rsidRPr="00912281">
        <w:rPr>
          <w:lang w:val="en-ID"/>
        </w:rPr>
        <w:t xml:space="preserve"> yang </w:t>
      </w:r>
      <w:proofErr w:type="spellStart"/>
      <w:r w:rsidRPr="00912281">
        <w:rPr>
          <w:lang w:val="en-ID"/>
        </w:rPr>
        <w:t>dapat</w:t>
      </w:r>
      <w:proofErr w:type="spellEnd"/>
      <w:r w:rsidRPr="00912281">
        <w:rPr>
          <w:lang w:val="en-ID"/>
        </w:rPr>
        <w:t xml:space="preserve"> </w:t>
      </w:r>
      <w:proofErr w:type="spellStart"/>
      <w:r w:rsidRPr="00912281">
        <w:rPr>
          <w:lang w:val="en-ID"/>
        </w:rPr>
        <w:t>dilakukan</w:t>
      </w:r>
      <w:proofErr w:type="spellEnd"/>
      <w:r w:rsidRPr="00912281">
        <w:rPr>
          <w:lang w:val="en-ID"/>
        </w:rPr>
        <w:t xml:space="preserve"> agar </w:t>
      </w:r>
      <w:proofErr w:type="spellStart"/>
      <w:r w:rsidRPr="00912281">
        <w:rPr>
          <w:lang w:val="en-ID"/>
        </w:rPr>
        <w:t>tugas</w:t>
      </w:r>
      <w:proofErr w:type="spellEnd"/>
      <w:r w:rsidRPr="00912281">
        <w:rPr>
          <w:lang w:val="en-ID"/>
        </w:rPr>
        <w:t xml:space="preserve"> </w:t>
      </w:r>
      <w:proofErr w:type="spellStart"/>
      <w:r w:rsidRPr="00912281">
        <w:rPr>
          <w:lang w:val="en-ID"/>
        </w:rPr>
        <w:t>tersebut</w:t>
      </w:r>
      <w:proofErr w:type="spellEnd"/>
      <w:r w:rsidRPr="00912281">
        <w:rPr>
          <w:lang w:val="en-ID"/>
        </w:rPr>
        <w:t xml:space="preserve"> </w:t>
      </w:r>
      <w:proofErr w:type="spellStart"/>
      <w:r w:rsidRPr="00912281">
        <w:rPr>
          <w:lang w:val="en-ID"/>
        </w:rPr>
        <w:t>selesai</w:t>
      </w:r>
      <w:proofErr w:type="spellEnd"/>
      <w:r w:rsidRPr="00912281">
        <w:rPr>
          <w:lang w:val="en-ID"/>
        </w:rPr>
        <w:t xml:space="preserve"> </w:t>
      </w:r>
      <w:proofErr w:type="spellStart"/>
      <w:r w:rsidRPr="00912281">
        <w:rPr>
          <w:lang w:val="en-ID"/>
        </w:rPr>
        <w:t>dengan</w:t>
      </w:r>
      <w:proofErr w:type="spellEnd"/>
      <w:r w:rsidRPr="00912281">
        <w:rPr>
          <w:lang w:val="en-ID"/>
        </w:rPr>
        <w:t xml:space="preserve"> </w:t>
      </w:r>
      <w:proofErr w:type="spellStart"/>
      <w:r w:rsidRPr="00912281">
        <w:rPr>
          <w:lang w:val="en-ID"/>
        </w:rPr>
        <w:t>baik</w:t>
      </w:r>
      <w:proofErr w:type="spellEnd"/>
      <w:r w:rsidR="004C7E1F" w:rsidRPr="00912281">
        <w:rPr>
          <w:lang w:val="en-ID"/>
        </w:rPr>
        <w:t>!</w:t>
      </w:r>
    </w:p>
    <w:p w14:paraId="3FDBD166" w14:textId="77777777" w:rsidR="006E75FC" w:rsidRPr="00912281" w:rsidRDefault="006E75FC" w:rsidP="004A60B6">
      <w:pPr>
        <w:pStyle w:val="DaftarParagraf"/>
        <w:numPr>
          <w:ilvl w:val="0"/>
          <w:numId w:val="23"/>
        </w:numPr>
        <w:spacing w:line="360" w:lineRule="auto"/>
        <w:rPr>
          <w:lang w:val="en-ID"/>
        </w:rPr>
      </w:pPr>
      <w:proofErr w:type="spellStart"/>
      <w:r w:rsidRPr="00912281">
        <w:rPr>
          <w:lang w:val="en-ID"/>
        </w:rPr>
        <w:lastRenderedPageBreak/>
        <w:t>Saat</w:t>
      </w:r>
      <w:proofErr w:type="spellEnd"/>
      <w:r w:rsidRPr="00912281">
        <w:rPr>
          <w:lang w:val="en-ID"/>
        </w:rPr>
        <w:t xml:space="preserve"> </w:t>
      </w:r>
      <w:proofErr w:type="spellStart"/>
      <w:r w:rsidRPr="00912281">
        <w:rPr>
          <w:lang w:val="en-ID"/>
        </w:rPr>
        <w:t>mengerjakan</w:t>
      </w:r>
      <w:proofErr w:type="spellEnd"/>
      <w:r w:rsidRPr="00912281">
        <w:rPr>
          <w:lang w:val="en-ID"/>
        </w:rPr>
        <w:t xml:space="preserve"> </w:t>
      </w:r>
      <w:proofErr w:type="spellStart"/>
      <w:r w:rsidRPr="00912281">
        <w:rPr>
          <w:lang w:val="en-ID"/>
        </w:rPr>
        <w:t>proyek</w:t>
      </w:r>
      <w:proofErr w:type="spellEnd"/>
      <w:r w:rsidRPr="00912281">
        <w:rPr>
          <w:lang w:val="en-ID"/>
        </w:rPr>
        <w:t xml:space="preserve"> IPAS </w:t>
      </w:r>
      <w:proofErr w:type="spellStart"/>
      <w:r w:rsidRPr="00912281">
        <w:rPr>
          <w:lang w:val="en-ID"/>
        </w:rPr>
        <w:t>tentang</w:t>
      </w:r>
      <w:proofErr w:type="spellEnd"/>
      <w:r w:rsidRPr="00912281">
        <w:rPr>
          <w:lang w:val="en-ID"/>
        </w:rPr>
        <w:t xml:space="preserve"> </w:t>
      </w:r>
      <w:proofErr w:type="spellStart"/>
      <w:r w:rsidRPr="00912281">
        <w:rPr>
          <w:lang w:val="en-ID"/>
        </w:rPr>
        <w:t>energi</w:t>
      </w:r>
      <w:proofErr w:type="spellEnd"/>
      <w:r w:rsidRPr="00912281">
        <w:rPr>
          <w:lang w:val="en-ID"/>
        </w:rPr>
        <w:t xml:space="preserve">, </w:t>
      </w:r>
      <w:proofErr w:type="spellStart"/>
      <w:r w:rsidRPr="00912281">
        <w:rPr>
          <w:lang w:val="en-ID"/>
        </w:rPr>
        <w:t>ada</w:t>
      </w:r>
      <w:proofErr w:type="spellEnd"/>
      <w:r w:rsidRPr="00912281">
        <w:rPr>
          <w:lang w:val="en-ID"/>
        </w:rPr>
        <w:t xml:space="preserve"> </w:t>
      </w:r>
      <w:proofErr w:type="spellStart"/>
      <w:r w:rsidRPr="00912281">
        <w:rPr>
          <w:lang w:val="en-ID"/>
        </w:rPr>
        <w:t>teman</w:t>
      </w:r>
      <w:proofErr w:type="spellEnd"/>
      <w:r w:rsidRPr="00912281">
        <w:rPr>
          <w:lang w:val="en-ID"/>
        </w:rPr>
        <w:t xml:space="preserve"> yang </w:t>
      </w:r>
      <w:proofErr w:type="spellStart"/>
      <w:r w:rsidRPr="00912281">
        <w:rPr>
          <w:lang w:val="en-ID"/>
        </w:rPr>
        <w:t>mengalami</w:t>
      </w:r>
      <w:proofErr w:type="spellEnd"/>
      <w:r w:rsidRPr="00912281">
        <w:rPr>
          <w:lang w:val="en-ID"/>
        </w:rPr>
        <w:t xml:space="preserve"> </w:t>
      </w:r>
      <w:proofErr w:type="spellStart"/>
      <w:r w:rsidRPr="00912281">
        <w:rPr>
          <w:lang w:val="en-ID"/>
        </w:rPr>
        <w:t>kesulitan</w:t>
      </w:r>
      <w:proofErr w:type="spellEnd"/>
      <w:r w:rsidRPr="00912281">
        <w:rPr>
          <w:lang w:val="en-ID"/>
        </w:rPr>
        <w:t xml:space="preserve"> </w:t>
      </w:r>
      <w:proofErr w:type="spellStart"/>
      <w:r w:rsidRPr="00912281">
        <w:rPr>
          <w:lang w:val="en-ID"/>
        </w:rPr>
        <w:t>memahami</w:t>
      </w:r>
      <w:proofErr w:type="spellEnd"/>
      <w:r w:rsidRPr="00912281">
        <w:rPr>
          <w:lang w:val="en-ID"/>
        </w:rPr>
        <w:t xml:space="preserve"> </w:t>
      </w:r>
      <w:proofErr w:type="spellStart"/>
      <w:r w:rsidRPr="00912281">
        <w:rPr>
          <w:lang w:val="en-ID"/>
        </w:rPr>
        <w:t>materi</w:t>
      </w:r>
      <w:proofErr w:type="spellEnd"/>
      <w:r w:rsidRPr="00912281">
        <w:rPr>
          <w:lang w:val="en-ID"/>
        </w:rPr>
        <w:t>.</w:t>
      </w:r>
      <w:r w:rsidRPr="00912281">
        <w:rPr>
          <w:lang w:val="en-ID"/>
        </w:rPr>
        <w:br/>
      </w:r>
      <w:proofErr w:type="spellStart"/>
      <w:r w:rsidRPr="00912281">
        <w:rPr>
          <w:lang w:val="en-ID"/>
        </w:rPr>
        <w:t>Apa</w:t>
      </w:r>
      <w:proofErr w:type="spellEnd"/>
      <w:r w:rsidRPr="00912281">
        <w:rPr>
          <w:lang w:val="en-ID"/>
        </w:rPr>
        <w:t xml:space="preserve"> yang </w:t>
      </w:r>
      <w:proofErr w:type="spellStart"/>
      <w:r w:rsidRPr="00912281">
        <w:rPr>
          <w:lang w:val="en-ID"/>
        </w:rPr>
        <w:t>sebaiknya</w:t>
      </w:r>
      <w:proofErr w:type="spellEnd"/>
      <w:r w:rsidRPr="00912281">
        <w:rPr>
          <w:lang w:val="en-ID"/>
        </w:rPr>
        <w:t xml:space="preserve"> </w:t>
      </w:r>
      <w:proofErr w:type="spellStart"/>
      <w:r w:rsidRPr="00912281">
        <w:rPr>
          <w:lang w:val="en-ID"/>
        </w:rPr>
        <w:t>kamu</w:t>
      </w:r>
      <w:proofErr w:type="spellEnd"/>
      <w:r w:rsidRPr="00912281">
        <w:rPr>
          <w:lang w:val="en-ID"/>
        </w:rPr>
        <w:t xml:space="preserve"> </w:t>
      </w:r>
      <w:proofErr w:type="spellStart"/>
      <w:r w:rsidRPr="00912281">
        <w:rPr>
          <w:lang w:val="en-ID"/>
        </w:rPr>
        <w:t>lakukan</w:t>
      </w:r>
      <w:proofErr w:type="spellEnd"/>
      <w:r w:rsidRPr="00912281">
        <w:rPr>
          <w:lang w:val="en-ID"/>
        </w:rPr>
        <w:t xml:space="preserve"> </w:t>
      </w:r>
      <w:proofErr w:type="spellStart"/>
      <w:r w:rsidRPr="00912281">
        <w:rPr>
          <w:lang w:val="en-ID"/>
        </w:rPr>
        <w:t>sebagai</w:t>
      </w:r>
      <w:proofErr w:type="spellEnd"/>
      <w:r w:rsidRPr="00912281">
        <w:rPr>
          <w:lang w:val="en-ID"/>
        </w:rPr>
        <w:t xml:space="preserve"> </w:t>
      </w:r>
      <w:proofErr w:type="spellStart"/>
      <w:r w:rsidRPr="00912281">
        <w:rPr>
          <w:lang w:val="en-ID"/>
        </w:rPr>
        <w:t>bentuk</w:t>
      </w:r>
      <w:proofErr w:type="spellEnd"/>
      <w:r w:rsidRPr="00912281">
        <w:rPr>
          <w:lang w:val="en-ID"/>
        </w:rPr>
        <w:t xml:space="preserve"> </w:t>
      </w:r>
      <w:proofErr w:type="spellStart"/>
      <w:r w:rsidRPr="00912281">
        <w:rPr>
          <w:lang w:val="en-ID"/>
        </w:rPr>
        <w:t>kerja</w:t>
      </w:r>
      <w:proofErr w:type="spellEnd"/>
      <w:r w:rsidRPr="00912281">
        <w:rPr>
          <w:lang w:val="en-ID"/>
        </w:rPr>
        <w:t xml:space="preserve"> </w:t>
      </w:r>
      <w:proofErr w:type="spellStart"/>
      <w:r w:rsidRPr="00912281">
        <w:rPr>
          <w:lang w:val="en-ID"/>
        </w:rPr>
        <w:t>sama</w:t>
      </w:r>
      <w:proofErr w:type="spellEnd"/>
      <w:r w:rsidRPr="00912281">
        <w:rPr>
          <w:lang w:val="en-ID"/>
        </w:rPr>
        <w:t xml:space="preserve"> </w:t>
      </w:r>
      <w:proofErr w:type="spellStart"/>
      <w:r w:rsidRPr="00912281">
        <w:rPr>
          <w:lang w:val="en-ID"/>
        </w:rPr>
        <w:t>dalam</w:t>
      </w:r>
      <w:proofErr w:type="spellEnd"/>
      <w:r w:rsidRPr="00912281">
        <w:rPr>
          <w:lang w:val="en-ID"/>
        </w:rPr>
        <w:t xml:space="preserve"> </w:t>
      </w:r>
      <w:proofErr w:type="spellStart"/>
      <w:r w:rsidRPr="00912281">
        <w:rPr>
          <w:lang w:val="en-ID"/>
        </w:rPr>
        <w:t>kelompok</w:t>
      </w:r>
      <w:proofErr w:type="spellEnd"/>
      <w:r w:rsidRPr="00912281">
        <w:rPr>
          <w:lang w:val="en-ID"/>
        </w:rPr>
        <w:t>?</w:t>
      </w:r>
    </w:p>
    <w:p w14:paraId="55553EFE" w14:textId="77777777" w:rsidR="004A60B6" w:rsidRDefault="006E75FC" w:rsidP="004A60B6">
      <w:pPr>
        <w:pStyle w:val="DaftarParagraf"/>
        <w:numPr>
          <w:ilvl w:val="0"/>
          <w:numId w:val="23"/>
        </w:numPr>
        <w:spacing w:line="360" w:lineRule="auto"/>
        <w:rPr>
          <w:lang w:val="en-ID"/>
        </w:rPr>
      </w:pPr>
      <w:proofErr w:type="spellStart"/>
      <w:r w:rsidRPr="00912281">
        <w:rPr>
          <w:lang w:val="en-ID"/>
        </w:rPr>
        <w:t>Mengapa</w:t>
      </w:r>
      <w:proofErr w:type="spellEnd"/>
      <w:r w:rsidRPr="00912281">
        <w:rPr>
          <w:lang w:val="en-ID"/>
        </w:rPr>
        <w:t xml:space="preserve"> </w:t>
      </w:r>
      <w:proofErr w:type="spellStart"/>
      <w:r w:rsidRPr="00912281">
        <w:rPr>
          <w:lang w:val="en-ID"/>
        </w:rPr>
        <w:t>kerja</w:t>
      </w:r>
      <w:proofErr w:type="spellEnd"/>
      <w:r w:rsidRPr="00912281">
        <w:rPr>
          <w:lang w:val="en-ID"/>
        </w:rPr>
        <w:t xml:space="preserve"> </w:t>
      </w:r>
      <w:proofErr w:type="spellStart"/>
      <w:r w:rsidRPr="00912281">
        <w:rPr>
          <w:lang w:val="en-ID"/>
        </w:rPr>
        <w:t>sama</w:t>
      </w:r>
      <w:proofErr w:type="spellEnd"/>
      <w:r w:rsidRPr="00912281">
        <w:rPr>
          <w:lang w:val="en-ID"/>
        </w:rPr>
        <w:t xml:space="preserve"> sangat </w:t>
      </w:r>
      <w:proofErr w:type="spellStart"/>
      <w:r w:rsidRPr="00912281">
        <w:rPr>
          <w:lang w:val="en-ID"/>
        </w:rPr>
        <w:t>penting</w:t>
      </w:r>
      <w:proofErr w:type="spellEnd"/>
      <w:r w:rsidRPr="00912281">
        <w:rPr>
          <w:lang w:val="en-ID"/>
        </w:rPr>
        <w:t xml:space="preserve"> </w:t>
      </w:r>
      <w:proofErr w:type="spellStart"/>
      <w:r w:rsidRPr="00912281">
        <w:rPr>
          <w:lang w:val="en-ID"/>
        </w:rPr>
        <w:t>dalam</w:t>
      </w:r>
      <w:proofErr w:type="spellEnd"/>
      <w:r w:rsidRPr="00912281">
        <w:rPr>
          <w:lang w:val="en-ID"/>
        </w:rPr>
        <w:t xml:space="preserve"> </w:t>
      </w:r>
      <w:proofErr w:type="spellStart"/>
      <w:r w:rsidRPr="00912281">
        <w:rPr>
          <w:lang w:val="en-ID"/>
        </w:rPr>
        <w:t>menyelesaikan</w:t>
      </w:r>
      <w:proofErr w:type="spellEnd"/>
      <w:r w:rsidRPr="00912281">
        <w:rPr>
          <w:lang w:val="en-ID"/>
        </w:rPr>
        <w:t xml:space="preserve"> </w:t>
      </w:r>
      <w:proofErr w:type="spellStart"/>
      <w:r w:rsidRPr="00912281">
        <w:rPr>
          <w:lang w:val="en-ID"/>
        </w:rPr>
        <w:t>proyek</w:t>
      </w:r>
      <w:proofErr w:type="spellEnd"/>
      <w:r w:rsidRPr="00912281">
        <w:rPr>
          <w:lang w:val="en-ID"/>
        </w:rPr>
        <w:t xml:space="preserve"> </w:t>
      </w:r>
      <w:proofErr w:type="spellStart"/>
      <w:r w:rsidRPr="00912281">
        <w:rPr>
          <w:lang w:val="en-ID"/>
        </w:rPr>
        <w:t>kelompok</w:t>
      </w:r>
      <w:proofErr w:type="spellEnd"/>
      <w:r w:rsidRPr="00912281">
        <w:rPr>
          <w:lang w:val="en-ID"/>
        </w:rPr>
        <w:t xml:space="preserve"> </w:t>
      </w:r>
      <w:proofErr w:type="spellStart"/>
      <w:r w:rsidRPr="00912281">
        <w:rPr>
          <w:lang w:val="en-ID"/>
        </w:rPr>
        <w:t>tentang</w:t>
      </w:r>
      <w:proofErr w:type="spellEnd"/>
      <w:r w:rsidRPr="00912281">
        <w:rPr>
          <w:lang w:val="en-ID"/>
        </w:rPr>
        <w:t xml:space="preserve"> </w:t>
      </w:r>
      <w:proofErr w:type="spellStart"/>
      <w:r w:rsidRPr="00912281">
        <w:rPr>
          <w:lang w:val="en-ID"/>
        </w:rPr>
        <w:t>energi</w:t>
      </w:r>
      <w:proofErr w:type="spellEnd"/>
      <w:r w:rsidRPr="00912281">
        <w:rPr>
          <w:lang w:val="en-ID"/>
        </w:rPr>
        <w:t xml:space="preserve"> dan </w:t>
      </w:r>
      <w:proofErr w:type="spellStart"/>
      <w:r w:rsidRPr="00912281">
        <w:rPr>
          <w:lang w:val="en-ID"/>
        </w:rPr>
        <w:t>perubahannya</w:t>
      </w:r>
      <w:proofErr w:type="spellEnd"/>
      <w:r w:rsidRPr="00912281">
        <w:rPr>
          <w:lang w:val="en-ID"/>
        </w:rPr>
        <w:t>?</w:t>
      </w:r>
      <w:r w:rsidRPr="00912281">
        <w:rPr>
          <w:lang w:val="en-ID"/>
        </w:rPr>
        <w:br/>
      </w:r>
      <w:proofErr w:type="spellStart"/>
      <w:r w:rsidRPr="00912281">
        <w:rPr>
          <w:lang w:val="en-ID"/>
        </w:rPr>
        <w:t>Jelaskan</w:t>
      </w:r>
      <w:proofErr w:type="spellEnd"/>
      <w:r w:rsidRPr="00912281">
        <w:rPr>
          <w:lang w:val="en-ID"/>
        </w:rPr>
        <w:t xml:space="preserve"> </w:t>
      </w:r>
      <w:proofErr w:type="spellStart"/>
      <w:r w:rsidR="004C7E1F" w:rsidRPr="00912281">
        <w:rPr>
          <w:lang w:val="en-ID"/>
        </w:rPr>
        <w:t>bagaimana</w:t>
      </w:r>
      <w:proofErr w:type="spellEnd"/>
      <w:r w:rsidR="004C7E1F" w:rsidRPr="00912281">
        <w:rPr>
          <w:lang w:val="en-ID"/>
        </w:rPr>
        <w:t xml:space="preserve"> </w:t>
      </w:r>
      <w:proofErr w:type="spellStart"/>
      <w:r w:rsidR="004C7E1F" w:rsidRPr="00912281">
        <w:rPr>
          <w:lang w:val="en-ID"/>
        </w:rPr>
        <w:t>menurut</w:t>
      </w:r>
      <w:proofErr w:type="spellEnd"/>
      <w:r w:rsidR="004C7E1F" w:rsidRPr="00912281">
        <w:rPr>
          <w:lang w:val="en-ID"/>
        </w:rPr>
        <w:t xml:space="preserve"> </w:t>
      </w:r>
      <w:proofErr w:type="spellStart"/>
      <w:r w:rsidRPr="00912281">
        <w:rPr>
          <w:lang w:val="en-ID"/>
        </w:rPr>
        <w:t>pendapatmu</w:t>
      </w:r>
      <w:proofErr w:type="spellEnd"/>
      <w:r w:rsidR="004C7E1F" w:rsidRPr="00912281">
        <w:rPr>
          <w:lang w:val="en-ID"/>
        </w:rPr>
        <w:t>!</w:t>
      </w:r>
    </w:p>
    <w:p w14:paraId="1D21D359" w14:textId="77777777" w:rsidR="004A60B6" w:rsidRPr="004A60B6" w:rsidRDefault="006E75FC" w:rsidP="004A60B6">
      <w:pPr>
        <w:pStyle w:val="DaftarParagraf"/>
        <w:numPr>
          <w:ilvl w:val="0"/>
          <w:numId w:val="23"/>
        </w:numPr>
        <w:spacing w:line="360" w:lineRule="auto"/>
        <w:rPr>
          <w:rStyle w:val="Kuat"/>
          <w:b w:val="0"/>
          <w:bCs w:val="0"/>
          <w:lang w:val="en-ID"/>
        </w:rPr>
      </w:pPr>
      <w:r w:rsidRPr="004C7E1F">
        <w:t xml:space="preserve">Ketika </w:t>
      </w:r>
      <w:proofErr w:type="spellStart"/>
      <w:r w:rsidRPr="004C7E1F">
        <w:t>berdiskusi</w:t>
      </w:r>
      <w:proofErr w:type="spellEnd"/>
      <w:r w:rsidRPr="004C7E1F">
        <w:t xml:space="preserve"> </w:t>
      </w:r>
      <w:proofErr w:type="spellStart"/>
      <w:r w:rsidRPr="004C7E1F">
        <w:t>menentukan</w:t>
      </w:r>
      <w:proofErr w:type="spellEnd"/>
      <w:r w:rsidRPr="004C7E1F">
        <w:t xml:space="preserve"> ide </w:t>
      </w:r>
      <w:proofErr w:type="spellStart"/>
      <w:r w:rsidRPr="004C7E1F">
        <w:t>proyek</w:t>
      </w:r>
      <w:proofErr w:type="spellEnd"/>
      <w:r w:rsidRPr="004C7E1F">
        <w:t xml:space="preserve"> </w:t>
      </w:r>
      <w:proofErr w:type="spellStart"/>
      <w:r w:rsidRPr="004C7E1F">
        <w:t>energi</w:t>
      </w:r>
      <w:proofErr w:type="spellEnd"/>
      <w:r w:rsidRPr="004C7E1F">
        <w:t xml:space="preserve">, </w:t>
      </w:r>
      <w:proofErr w:type="spellStart"/>
      <w:r w:rsidRPr="004C7E1F">
        <w:t>pendapatmu</w:t>
      </w:r>
      <w:proofErr w:type="spellEnd"/>
      <w:r w:rsidRPr="004C7E1F">
        <w:t xml:space="preserve"> </w:t>
      </w:r>
      <w:proofErr w:type="spellStart"/>
      <w:r w:rsidRPr="004C7E1F">
        <w:t>berbeda</w:t>
      </w:r>
      <w:proofErr w:type="spellEnd"/>
      <w:r w:rsidRPr="004C7E1F">
        <w:t xml:space="preserve"> </w:t>
      </w:r>
      <w:proofErr w:type="spellStart"/>
      <w:r w:rsidRPr="004C7E1F">
        <w:t>dengan</w:t>
      </w:r>
      <w:proofErr w:type="spellEnd"/>
      <w:r w:rsidRPr="004C7E1F">
        <w:t xml:space="preserve"> </w:t>
      </w:r>
      <w:proofErr w:type="spellStart"/>
      <w:r w:rsidRPr="004C7E1F">
        <w:t>teman</w:t>
      </w:r>
      <w:proofErr w:type="spellEnd"/>
      <w:r w:rsidRPr="004C7E1F">
        <w:t xml:space="preserve"> </w:t>
      </w:r>
      <w:proofErr w:type="spellStart"/>
      <w:r w:rsidRPr="004C7E1F">
        <w:t>lain</w:t>
      </w:r>
      <w:proofErr w:type="spellEnd"/>
      <w:r w:rsidRPr="004C7E1F">
        <w:t>.</w:t>
      </w:r>
      <w:r w:rsidRPr="004A60B6">
        <w:rPr>
          <w:b/>
          <w:bCs/>
        </w:rPr>
        <w:br/>
      </w:r>
      <w:proofErr w:type="spellStart"/>
      <w:r w:rsidRPr="004A60B6">
        <w:rPr>
          <w:rStyle w:val="Kuat"/>
          <w:b w:val="0"/>
          <w:bCs w:val="0"/>
        </w:rPr>
        <w:t>Bagaimana</w:t>
      </w:r>
      <w:proofErr w:type="spellEnd"/>
      <w:r w:rsidRPr="004A60B6">
        <w:rPr>
          <w:rStyle w:val="Kuat"/>
          <w:b w:val="0"/>
          <w:bCs w:val="0"/>
        </w:rPr>
        <w:t xml:space="preserve"> </w:t>
      </w:r>
      <w:proofErr w:type="spellStart"/>
      <w:r w:rsidRPr="004A60B6">
        <w:rPr>
          <w:rStyle w:val="Kuat"/>
          <w:b w:val="0"/>
          <w:bCs w:val="0"/>
        </w:rPr>
        <w:t>cara</w:t>
      </w:r>
      <w:proofErr w:type="spellEnd"/>
      <w:r w:rsidRPr="004A60B6">
        <w:rPr>
          <w:rStyle w:val="Kuat"/>
          <w:b w:val="0"/>
          <w:bCs w:val="0"/>
        </w:rPr>
        <w:t xml:space="preserve"> </w:t>
      </w:r>
      <w:proofErr w:type="spellStart"/>
      <w:r w:rsidRPr="004A60B6">
        <w:rPr>
          <w:rStyle w:val="Kuat"/>
          <w:b w:val="0"/>
          <w:bCs w:val="0"/>
        </w:rPr>
        <w:t>menyampaikan</w:t>
      </w:r>
      <w:proofErr w:type="spellEnd"/>
      <w:r w:rsidRPr="004A60B6">
        <w:rPr>
          <w:rStyle w:val="Kuat"/>
          <w:b w:val="0"/>
          <w:bCs w:val="0"/>
        </w:rPr>
        <w:t xml:space="preserve"> </w:t>
      </w:r>
      <w:proofErr w:type="spellStart"/>
      <w:r w:rsidRPr="004A60B6">
        <w:rPr>
          <w:rStyle w:val="Kuat"/>
          <w:b w:val="0"/>
          <w:bCs w:val="0"/>
        </w:rPr>
        <w:t>pendapatmu</w:t>
      </w:r>
      <w:proofErr w:type="spellEnd"/>
      <w:r w:rsidRPr="004A60B6">
        <w:rPr>
          <w:rStyle w:val="Kuat"/>
          <w:b w:val="0"/>
          <w:bCs w:val="0"/>
        </w:rPr>
        <w:t xml:space="preserve"> agar </w:t>
      </w:r>
      <w:proofErr w:type="spellStart"/>
      <w:r w:rsidR="004C7E1F" w:rsidRPr="004A60B6">
        <w:rPr>
          <w:rStyle w:val="Kuat"/>
          <w:b w:val="0"/>
          <w:bCs w:val="0"/>
        </w:rPr>
        <w:t>dapat</w:t>
      </w:r>
      <w:proofErr w:type="spellEnd"/>
      <w:r w:rsidRPr="004A60B6">
        <w:rPr>
          <w:rStyle w:val="Kuat"/>
          <w:b w:val="0"/>
          <w:bCs w:val="0"/>
        </w:rPr>
        <w:t xml:space="preserve"> </w:t>
      </w:r>
      <w:proofErr w:type="spellStart"/>
      <w:r w:rsidRPr="004A60B6">
        <w:rPr>
          <w:rStyle w:val="Kuat"/>
          <w:b w:val="0"/>
          <w:bCs w:val="0"/>
        </w:rPr>
        <w:t>dipahami</w:t>
      </w:r>
      <w:proofErr w:type="spellEnd"/>
      <w:r w:rsidRPr="004A60B6">
        <w:rPr>
          <w:rStyle w:val="Kuat"/>
          <w:b w:val="0"/>
          <w:bCs w:val="0"/>
        </w:rPr>
        <w:t xml:space="preserve"> oleh </w:t>
      </w:r>
      <w:proofErr w:type="spellStart"/>
      <w:r w:rsidRPr="004A60B6">
        <w:rPr>
          <w:rStyle w:val="Kuat"/>
          <w:b w:val="0"/>
          <w:bCs w:val="0"/>
        </w:rPr>
        <w:t>anggota</w:t>
      </w:r>
      <w:proofErr w:type="spellEnd"/>
      <w:r w:rsidRPr="004A60B6">
        <w:rPr>
          <w:rStyle w:val="Kuat"/>
          <w:b w:val="0"/>
          <w:bCs w:val="0"/>
        </w:rPr>
        <w:t xml:space="preserve"> </w:t>
      </w:r>
      <w:proofErr w:type="spellStart"/>
      <w:r w:rsidRPr="004A60B6">
        <w:rPr>
          <w:rStyle w:val="Kuat"/>
          <w:b w:val="0"/>
          <w:bCs w:val="0"/>
        </w:rPr>
        <w:t>kelompok</w:t>
      </w:r>
      <w:proofErr w:type="spellEnd"/>
      <w:r w:rsidRPr="004A60B6">
        <w:rPr>
          <w:rStyle w:val="Kuat"/>
          <w:b w:val="0"/>
          <w:bCs w:val="0"/>
        </w:rPr>
        <w:t>?</w:t>
      </w:r>
    </w:p>
    <w:p w14:paraId="22A8A875" w14:textId="77777777" w:rsidR="004A60B6" w:rsidRPr="004A60B6" w:rsidRDefault="006E75FC" w:rsidP="004A60B6">
      <w:pPr>
        <w:pStyle w:val="DaftarParagraf"/>
        <w:numPr>
          <w:ilvl w:val="0"/>
          <w:numId w:val="23"/>
        </w:numPr>
        <w:spacing w:line="360" w:lineRule="auto"/>
        <w:rPr>
          <w:rStyle w:val="Kuat"/>
          <w:b w:val="0"/>
          <w:bCs w:val="0"/>
          <w:lang w:val="en-ID"/>
        </w:rPr>
      </w:pPr>
      <w:r w:rsidRPr="004C7E1F">
        <w:t xml:space="preserve">Jika </w:t>
      </w:r>
      <w:proofErr w:type="spellStart"/>
      <w:r w:rsidRPr="004C7E1F">
        <w:t>kamu</w:t>
      </w:r>
      <w:proofErr w:type="spellEnd"/>
      <w:r w:rsidRPr="004C7E1F">
        <w:t xml:space="preserve"> </w:t>
      </w:r>
      <w:proofErr w:type="spellStart"/>
      <w:r w:rsidRPr="004C7E1F">
        <w:t>tidak</w:t>
      </w:r>
      <w:proofErr w:type="spellEnd"/>
      <w:r w:rsidRPr="004C7E1F">
        <w:t xml:space="preserve"> </w:t>
      </w:r>
      <w:proofErr w:type="spellStart"/>
      <w:r w:rsidRPr="004C7E1F">
        <w:t>setuju</w:t>
      </w:r>
      <w:proofErr w:type="spellEnd"/>
      <w:r w:rsidRPr="004C7E1F">
        <w:t xml:space="preserve"> </w:t>
      </w:r>
      <w:proofErr w:type="spellStart"/>
      <w:r w:rsidRPr="004C7E1F">
        <w:t>dengan</w:t>
      </w:r>
      <w:proofErr w:type="spellEnd"/>
      <w:r w:rsidRPr="004C7E1F">
        <w:t xml:space="preserve"> </w:t>
      </w:r>
      <w:proofErr w:type="spellStart"/>
      <w:r w:rsidRPr="004C7E1F">
        <w:t>hasil</w:t>
      </w:r>
      <w:proofErr w:type="spellEnd"/>
      <w:r w:rsidRPr="004C7E1F">
        <w:t xml:space="preserve"> </w:t>
      </w:r>
      <w:proofErr w:type="spellStart"/>
      <w:r w:rsidRPr="004C7E1F">
        <w:t>diskusi</w:t>
      </w:r>
      <w:proofErr w:type="spellEnd"/>
      <w:r w:rsidRPr="004C7E1F">
        <w:t xml:space="preserve"> </w:t>
      </w:r>
      <w:proofErr w:type="spellStart"/>
      <w:r w:rsidRPr="004C7E1F">
        <w:t>kelompok</w:t>
      </w:r>
      <w:proofErr w:type="spellEnd"/>
      <w:r w:rsidRPr="004C7E1F">
        <w:t>,</w:t>
      </w:r>
      <w:r w:rsidRPr="004A60B6">
        <w:rPr>
          <w:b/>
          <w:bCs/>
        </w:rPr>
        <w:br/>
      </w:r>
      <w:proofErr w:type="spellStart"/>
      <w:r w:rsidRPr="004A60B6">
        <w:rPr>
          <w:rStyle w:val="Kuat"/>
          <w:b w:val="0"/>
          <w:bCs w:val="0"/>
        </w:rPr>
        <w:t>bagaimana</w:t>
      </w:r>
      <w:proofErr w:type="spellEnd"/>
      <w:r w:rsidRPr="004A60B6">
        <w:rPr>
          <w:rStyle w:val="Kuat"/>
          <w:b w:val="0"/>
          <w:bCs w:val="0"/>
        </w:rPr>
        <w:t xml:space="preserve"> </w:t>
      </w:r>
      <w:proofErr w:type="spellStart"/>
      <w:r w:rsidRPr="004A60B6">
        <w:rPr>
          <w:rStyle w:val="Kuat"/>
          <w:b w:val="0"/>
          <w:bCs w:val="0"/>
        </w:rPr>
        <w:t>cara</w:t>
      </w:r>
      <w:proofErr w:type="spellEnd"/>
      <w:r w:rsidRPr="004A60B6">
        <w:rPr>
          <w:rStyle w:val="Kuat"/>
          <w:b w:val="0"/>
          <w:bCs w:val="0"/>
        </w:rPr>
        <w:t xml:space="preserve"> </w:t>
      </w:r>
      <w:proofErr w:type="spellStart"/>
      <w:r w:rsidRPr="004A60B6">
        <w:rPr>
          <w:rStyle w:val="Kuat"/>
          <w:b w:val="0"/>
          <w:bCs w:val="0"/>
        </w:rPr>
        <w:t>menyampaikan</w:t>
      </w:r>
      <w:proofErr w:type="spellEnd"/>
      <w:r w:rsidRPr="004A60B6">
        <w:rPr>
          <w:rStyle w:val="Kuat"/>
          <w:b w:val="0"/>
          <w:bCs w:val="0"/>
        </w:rPr>
        <w:t xml:space="preserve"> </w:t>
      </w:r>
      <w:proofErr w:type="spellStart"/>
      <w:r w:rsidRPr="004A60B6">
        <w:rPr>
          <w:rStyle w:val="Kuat"/>
          <w:b w:val="0"/>
          <w:bCs w:val="0"/>
        </w:rPr>
        <w:t>ketidaksetujuan</w:t>
      </w:r>
      <w:proofErr w:type="spellEnd"/>
      <w:r w:rsidRPr="004A60B6">
        <w:rPr>
          <w:rStyle w:val="Kuat"/>
          <w:b w:val="0"/>
          <w:bCs w:val="0"/>
        </w:rPr>
        <w:t xml:space="preserve"> </w:t>
      </w:r>
      <w:proofErr w:type="spellStart"/>
      <w:r w:rsidRPr="004A60B6">
        <w:rPr>
          <w:rStyle w:val="Kuat"/>
          <w:b w:val="0"/>
          <w:bCs w:val="0"/>
        </w:rPr>
        <w:t>tersebut</w:t>
      </w:r>
      <w:proofErr w:type="spellEnd"/>
      <w:r w:rsidRPr="004A60B6">
        <w:rPr>
          <w:rStyle w:val="Kuat"/>
          <w:b w:val="0"/>
          <w:bCs w:val="0"/>
        </w:rPr>
        <w:t xml:space="preserve"> </w:t>
      </w:r>
      <w:proofErr w:type="spellStart"/>
      <w:r w:rsidRPr="004A60B6">
        <w:rPr>
          <w:rStyle w:val="Kuat"/>
          <w:b w:val="0"/>
          <w:bCs w:val="0"/>
        </w:rPr>
        <w:t>dengan</w:t>
      </w:r>
      <w:proofErr w:type="spellEnd"/>
      <w:r w:rsidRPr="004A60B6">
        <w:rPr>
          <w:rStyle w:val="Kuat"/>
          <w:b w:val="0"/>
          <w:bCs w:val="0"/>
        </w:rPr>
        <w:t xml:space="preserve"> </w:t>
      </w:r>
      <w:proofErr w:type="spellStart"/>
      <w:r w:rsidRPr="004A60B6">
        <w:rPr>
          <w:rStyle w:val="Kuat"/>
          <w:b w:val="0"/>
          <w:bCs w:val="0"/>
        </w:rPr>
        <w:t>baik</w:t>
      </w:r>
      <w:proofErr w:type="spellEnd"/>
      <w:r w:rsidRPr="004A60B6">
        <w:rPr>
          <w:rStyle w:val="Kuat"/>
          <w:b w:val="0"/>
          <w:bCs w:val="0"/>
        </w:rPr>
        <w:t xml:space="preserve"> dan </w:t>
      </w:r>
      <w:proofErr w:type="spellStart"/>
      <w:r w:rsidR="004C7E1F" w:rsidRPr="004A60B6">
        <w:rPr>
          <w:rStyle w:val="Kuat"/>
          <w:b w:val="0"/>
          <w:bCs w:val="0"/>
        </w:rPr>
        <w:t>benar</w:t>
      </w:r>
      <w:proofErr w:type="spellEnd"/>
      <w:r w:rsidRPr="004A60B6">
        <w:rPr>
          <w:rStyle w:val="Kuat"/>
          <w:b w:val="0"/>
          <w:bCs w:val="0"/>
        </w:rPr>
        <w:t>?</w:t>
      </w:r>
    </w:p>
    <w:p w14:paraId="6084AB9E" w14:textId="77777777" w:rsidR="004A60B6" w:rsidRPr="004A60B6" w:rsidRDefault="006E75FC" w:rsidP="004A60B6">
      <w:pPr>
        <w:pStyle w:val="DaftarParagraf"/>
        <w:numPr>
          <w:ilvl w:val="0"/>
          <w:numId w:val="23"/>
        </w:numPr>
        <w:spacing w:line="360" w:lineRule="auto"/>
        <w:rPr>
          <w:rStyle w:val="Kuat"/>
          <w:b w:val="0"/>
          <w:bCs w:val="0"/>
          <w:lang w:val="en-ID"/>
        </w:rPr>
      </w:pPr>
      <w:proofErr w:type="spellStart"/>
      <w:r w:rsidRPr="004C7E1F">
        <w:t>Dalam</w:t>
      </w:r>
      <w:proofErr w:type="spellEnd"/>
      <w:r w:rsidRPr="004C7E1F">
        <w:t xml:space="preserve"> </w:t>
      </w:r>
      <w:proofErr w:type="spellStart"/>
      <w:r w:rsidRPr="004C7E1F">
        <w:t>kelompok</w:t>
      </w:r>
      <w:proofErr w:type="spellEnd"/>
      <w:r w:rsidRPr="004C7E1F">
        <w:t xml:space="preserve">, </w:t>
      </w:r>
      <w:proofErr w:type="spellStart"/>
      <w:r w:rsidRPr="004C7E1F">
        <w:t>terdapat</w:t>
      </w:r>
      <w:proofErr w:type="spellEnd"/>
      <w:r w:rsidRPr="004C7E1F">
        <w:t xml:space="preserve"> </w:t>
      </w:r>
      <w:proofErr w:type="spellStart"/>
      <w:r w:rsidRPr="004C7E1F">
        <w:t>teman</w:t>
      </w:r>
      <w:proofErr w:type="spellEnd"/>
      <w:r w:rsidRPr="004C7E1F">
        <w:t xml:space="preserve"> yang </w:t>
      </w:r>
      <w:proofErr w:type="spellStart"/>
      <w:r w:rsidRPr="004C7E1F">
        <w:t>memiliki</w:t>
      </w:r>
      <w:proofErr w:type="spellEnd"/>
      <w:r w:rsidRPr="004C7E1F">
        <w:t xml:space="preserve"> </w:t>
      </w:r>
      <w:proofErr w:type="spellStart"/>
      <w:r w:rsidRPr="004C7E1F">
        <w:t>pendapat</w:t>
      </w:r>
      <w:proofErr w:type="spellEnd"/>
      <w:r w:rsidRPr="004C7E1F">
        <w:t xml:space="preserve"> </w:t>
      </w:r>
      <w:proofErr w:type="spellStart"/>
      <w:r w:rsidRPr="004C7E1F">
        <w:t>berbeda</w:t>
      </w:r>
      <w:proofErr w:type="spellEnd"/>
      <w:r w:rsidRPr="004C7E1F">
        <w:t xml:space="preserve"> </w:t>
      </w:r>
      <w:proofErr w:type="spellStart"/>
      <w:r w:rsidRPr="004C7E1F">
        <w:t>tentang</w:t>
      </w:r>
      <w:proofErr w:type="spellEnd"/>
      <w:r w:rsidRPr="004C7E1F">
        <w:t xml:space="preserve"> </w:t>
      </w:r>
      <w:proofErr w:type="spellStart"/>
      <w:r w:rsidRPr="004C7E1F">
        <w:t>jenis</w:t>
      </w:r>
      <w:proofErr w:type="spellEnd"/>
      <w:r w:rsidRPr="004C7E1F">
        <w:t xml:space="preserve"> </w:t>
      </w:r>
      <w:proofErr w:type="spellStart"/>
      <w:r w:rsidRPr="004C7E1F">
        <w:t>energi</w:t>
      </w:r>
      <w:proofErr w:type="spellEnd"/>
      <w:r w:rsidRPr="004C7E1F">
        <w:t xml:space="preserve"> yang </w:t>
      </w:r>
      <w:proofErr w:type="spellStart"/>
      <w:r w:rsidRPr="004C7E1F">
        <w:t>akan</w:t>
      </w:r>
      <w:proofErr w:type="spellEnd"/>
      <w:r w:rsidRPr="004C7E1F">
        <w:t xml:space="preserve"> </w:t>
      </w:r>
      <w:proofErr w:type="spellStart"/>
      <w:r w:rsidRPr="004C7E1F">
        <w:t>dipilih</w:t>
      </w:r>
      <w:proofErr w:type="spellEnd"/>
      <w:r w:rsidRPr="004C7E1F">
        <w:t>.</w:t>
      </w:r>
      <w:r w:rsidRPr="004A60B6">
        <w:rPr>
          <w:b/>
          <w:bCs/>
        </w:rPr>
        <w:br/>
      </w:r>
      <w:proofErr w:type="spellStart"/>
      <w:r w:rsidRPr="004A60B6">
        <w:rPr>
          <w:rStyle w:val="Kuat"/>
          <w:b w:val="0"/>
          <w:bCs w:val="0"/>
        </w:rPr>
        <w:t>Apa</w:t>
      </w:r>
      <w:proofErr w:type="spellEnd"/>
      <w:r w:rsidRPr="004A60B6">
        <w:rPr>
          <w:rStyle w:val="Kuat"/>
          <w:b w:val="0"/>
          <w:bCs w:val="0"/>
        </w:rPr>
        <w:t xml:space="preserve"> </w:t>
      </w:r>
      <w:proofErr w:type="spellStart"/>
      <w:r w:rsidRPr="004A60B6">
        <w:rPr>
          <w:rStyle w:val="Kuat"/>
          <w:b w:val="0"/>
          <w:bCs w:val="0"/>
        </w:rPr>
        <w:t>sikap</w:t>
      </w:r>
      <w:proofErr w:type="spellEnd"/>
      <w:r w:rsidRPr="004A60B6">
        <w:rPr>
          <w:rStyle w:val="Kuat"/>
          <w:b w:val="0"/>
          <w:bCs w:val="0"/>
        </w:rPr>
        <w:t xml:space="preserve"> yang </w:t>
      </w:r>
      <w:proofErr w:type="spellStart"/>
      <w:r w:rsidRPr="004A60B6">
        <w:rPr>
          <w:rStyle w:val="Kuat"/>
          <w:b w:val="0"/>
          <w:bCs w:val="0"/>
        </w:rPr>
        <w:t>harus</w:t>
      </w:r>
      <w:proofErr w:type="spellEnd"/>
      <w:r w:rsidRPr="004A60B6">
        <w:rPr>
          <w:rStyle w:val="Kuat"/>
          <w:b w:val="0"/>
          <w:bCs w:val="0"/>
        </w:rPr>
        <w:t xml:space="preserve"> </w:t>
      </w:r>
      <w:proofErr w:type="spellStart"/>
      <w:r w:rsidR="004C7E1F" w:rsidRPr="004A60B6">
        <w:rPr>
          <w:rStyle w:val="Kuat"/>
          <w:b w:val="0"/>
          <w:bCs w:val="0"/>
        </w:rPr>
        <w:t>di</w:t>
      </w:r>
      <w:r w:rsidRPr="004A60B6">
        <w:rPr>
          <w:rStyle w:val="Kuat"/>
          <w:b w:val="0"/>
          <w:bCs w:val="0"/>
        </w:rPr>
        <w:t>tunjukkan</w:t>
      </w:r>
      <w:proofErr w:type="spellEnd"/>
      <w:r w:rsidRPr="004A60B6">
        <w:rPr>
          <w:rStyle w:val="Kuat"/>
          <w:b w:val="0"/>
          <w:bCs w:val="0"/>
        </w:rPr>
        <w:t xml:space="preserve"> </w:t>
      </w:r>
      <w:proofErr w:type="spellStart"/>
      <w:r w:rsidRPr="004A60B6">
        <w:rPr>
          <w:rStyle w:val="Kuat"/>
          <w:b w:val="0"/>
          <w:bCs w:val="0"/>
        </w:rPr>
        <w:t>untuk</w:t>
      </w:r>
      <w:proofErr w:type="spellEnd"/>
      <w:r w:rsidRPr="004A60B6">
        <w:rPr>
          <w:rStyle w:val="Kuat"/>
          <w:b w:val="0"/>
          <w:bCs w:val="0"/>
        </w:rPr>
        <w:t xml:space="preserve"> </w:t>
      </w:r>
      <w:proofErr w:type="spellStart"/>
      <w:r w:rsidRPr="004A60B6">
        <w:rPr>
          <w:rStyle w:val="Kuat"/>
          <w:b w:val="0"/>
          <w:bCs w:val="0"/>
        </w:rPr>
        <w:t>menghargai</w:t>
      </w:r>
      <w:proofErr w:type="spellEnd"/>
      <w:r w:rsidRPr="004A60B6">
        <w:rPr>
          <w:rStyle w:val="Kuat"/>
          <w:b w:val="0"/>
          <w:bCs w:val="0"/>
        </w:rPr>
        <w:t xml:space="preserve"> </w:t>
      </w:r>
      <w:proofErr w:type="spellStart"/>
      <w:r w:rsidRPr="004A60B6">
        <w:rPr>
          <w:rStyle w:val="Kuat"/>
          <w:b w:val="0"/>
          <w:bCs w:val="0"/>
        </w:rPr>
        <w:t>pendapat</w:t>
      </w:r>
      <w:proofErr w:type="spellEnd"/>
      <w:r w:rsidRPr="004A60B6">
        <w:rPr>
          <w:rStyle w:val="Kuat"/>
          <w:b w:val="0"/>
          <w:bCs w:val="0"/>
        </w:rPr>
        <w:t xml:space="preserve"> </w:t>
      </w:r>
      <w:proofErr w:type="spellStart"/>
      <w:r w:rsidRPr="004A60B6">
        <w:rPr>
          <w:rStyle w:val="Kuat"/>
          <w:b w:val="0"/>
          <w:bCs w:val="0"/>
        </w:rPr>
        <w:t>tersebut</w:t>
      </w:r>
      <w:proofErr w:type="spellEnd"/>
      <w:r w:rsidRPr="004A60B6">
        <w:rPr>
          <w:rStyle w:val="Kuat"/>
          <w:b w:val="0"/>
          <w:bCs w:val="0"/>
        </w:rPr>
        <w:t>?</w:t>
      </w:r>
    </w:p>
    <w:p w14:paraId="6941630F" w14:textId="77777777" w:rsidR="004A60B6" w:rsidRDefault="006E75FC" w:rsidP="004A60B6">
      <w:pPr>
        <w:pStyle w:val="DaftarParagraf"/>
        <w:numPr>
          <w:ilvl w:val="0"/>
          <w:numId w:val="23"/>
        </w:numPr>
        <w:spacing w:line="360" w:lineRule="auto"/>
        <w:rPr>
          <w:rStyle w:val="Kuat"/>
          <w:b w:val="0"/>
          <w:bCs w:val="0"/>
          <w:lang w:val="en-ID"/>
        </w:rPr>
      </w:pPr>
      <w:proofErr w:type="spellStart"/>
      <w:r w:rsidRPr="004A60B6">
        <w:rPr>
          <w:lang w:val="it-IT"/>
        </w:rPr>
        <w:t>Saat</w:t>
      </w:r>
      <w:proofErr w:type="spellEnd"/>
      <w:r w:rsidRPr="004A60B6">
        <w:rPr>
          <w:lang w:val="it-IT"/>
        </w:rPr>
        <w:t xml:space="preserve"> </w:t>
      </w:r>
      <w:proofErr w:type="spellStart"/>
      <w:r w:rsidRPr="004A60B6">
        <w:rPr>
          <w:lang w:val="it-IT"/>
        </w:rPr>
        <w:t>presentasi</w:t>
      </w:r>
      <w:proofErr w:type="spellEnd"/>
      <w:r w:rsidRPr="004A60B6">
        <w:rPr>
          <w:lang w:val="it-IT"/>
        </w:rPr>
        <w:t xml:space="preserve"> </w:t>
      </w:r>
      <w:proofErr w:type="spellStart"/>
      <w:r w:rsidRPr="004A60B6">
        <w:rPr>
          <w:lang w:val="it-IT"/>
        </w:rPr>
        <w:t>proyek</w:t>
      </w:r>
      <w:proofErr w:type="spellEnd"/>
      <w:r w:rsidRPr="004A60B6">
        <w:rPr>
          <w:lang w:val="it-IT"/>
        </w:rPr>
        <w:t xml:space="preserve"> </w:t>
      </w:r>
      <w:proofErr w:type="spellStart"/>
      <w:r w:rsidRPr="004A60B6">
        <w:rPr>
          <w:lang w:val="it-IT"/>
        </w:rPr>
        <w:t>energi</w:t>
      </w:r>
      <w:proofErr w:type="spellEnd"/>
      <w:r w:rsidRPr="004A60B6">
        <w:rPr>
          <w:lang w:val="it-IT"/>
        </w:rPr>
        <w:t xml:space="preserve">, </w:t>
      </w:r>
      <w:proofErr w:type="spellStart"/>
      <w:r w:rsidRPr="004A60B6">
        <w:rPr>
          <w:lang w:val="it-IT"/>
        </w:rPr>
        <w:t>ada</w:t>
      </w:r>
      <w:proofErr w:type="spellEnd"/>
      <w:r w:rsidRPr="004A60B6">
        <w:rPr>
          <w:lang w:val="it-IT"/>
        </w:rPr>
        <w:t xml:space="preserve"> </w:t>
      </w:r>
      <w:proofErr w:type="spellStart"/>
      <w:r w:rsidRPr="004A60B6">
        <w:rPr>
          <w:lang w:val="it-IT"/>
        </w:rPr>
        <w:t>teman</w:t>
      </w:r>
      <w:proofErr w:type="spellEnd"/>
      <w:r w:rsidRPr="004A60B6">
        <w:rPr>
          <w:lang w:val="it-IT"/>
        </w:rPr>
        <w:t xml:space="preserve"> yang </w:t>
      </w:r>
      <w:proofErr w:type="spellStart"/>
      <w:r w:rsidRPr="004A60B6">
        <w:rPr>
          <w:lang w:val="it-IT"/>
        </w:rPr>
        <w:t>berbicara</w:t>
      </w:r>
      <w:proofErr w:type="spellEnd"/>
      <w:r w:rsidRPr="004A60B6">
        <w:rPr>
          <w:lang w:val="it-IT"/>
        </w:rPr>
        <w:t xml:space="preserve"> </w:t>
      </w:r>
      <w:proofErr w:type="spellStart"/>
      <w:r w:rsidRPr="004A60B6">
        <w:rPr>
          <w:lang w:val="it-IT"/>
        </w:rPr>
        <w:t>kurang</w:t>
      </w:r>
      <w:proofErr w:type="spellEnd"/>
      <w:r w:rsidRPr="004A60B6">
        <w:rPr>
          <w:lang w:val="it-IT"/>
        </w:rPr>
        <w:t xml:space="preserve"> </w:t>
      </w:r>
      <w:proofErr w:type="spellStart"/>
      <w:r w:rsidRPr="004A60B6">
        <w:rPr>
          <w:lang w:val="it-IT"/>
        </w:rPr>
        <w:t>lancar</w:t>
      </w:r>
      <w:proofErr w:type="spellEnd"/>
      <w:r w:rsidRPr="004A60B6">
        <w:rPr>
          <w:lang w:val="it-IT"/>
        </w:rPr>
        <w:t>.</w:t>
      </w:r>
      <w:r w:rsidRPr="004A60B6">
        <w:rPr>
          <w:b/>
          <w:bCs/>
          <w:lang w:val="it-IT"/>
        </w:rPr>
        <w:br/>
      </w:r>
      <w:proofErr w:type="spellStart"/>
      <w:r w:rsidRPr="004A60B6">
        <w:rPr>
          <w:rStyle w:val="Kuat"/>
          <w:b w:val="0"/>
          <w:bCs w:val="0"/>
          <w:lang w:val="en-ID"/>
        </w:rPr>
        <w:t>Bagaimana</w:t>
      </w:r>
      <w:proofErr w:type="spellEnd"/>
      <w:r w:rsidRPr="004A60B6">
        <w:rPr>
          <w:rStyle w:val="Kuat"/>
          <w:b w:val="0"/>
          <w:bCs w:val="0"/>
          <w:lang w:val="en-ID"/>
        </w:rPr>
        <w:t xml:space="preserve"> </w:t>
      </w:r>
      <w:proofErr w:type="spellStart"/>
      <w:r w:rsidRPr="004A60B6">
        <w:rPr>
          <w:rStyle w:val="Kuat"/>
          <w:b w:val="0"/>
          <w:bCs w:val="0"/>
          <w:lang w:val="en-ID"/>
        </w:rPr>
        <w:t>sikap</w:t>
      </w:r>
      <w:proofErr w:type="spellEnd"/>
      <w:r w:rsidR="004C7E1F" w:rsidRPr="004A60B6">
        <w:rPr>
          <w:rStyle w:val="Kuat"/>
          <w:b w:val="0"/>
          <w:bCs w:val="0"/>
          <w:lang w:val="en-ID"/>
        </w:rPr>
        <w:t xml:space="preserve"> yang </w:t>
      </w:r>
      <w:proofErr w:type="spellStart"/>
      <w:r w:rsidR="004C7E1F" w:rsidRPr="004A60B6">
        <w:rPr>
          <w:rStyle w:val="Kuat"/>
          <w:b w:val="0"/>
          <w:bCs w:val="0"/>
          <w:lang w:val="en-ID"/>
        </w:rPr>
        <w:t>harus</w:t>
      </w:r>
      <w:proofErr w:type="spellEnd"/>
      <w:r w:rsidR="004C7E1F" w:rsidRPr="004A60B6">
        <w:rPr>
          <w:rStyle w:val="Kuat"/>
          <w:b w:val="0"/>
          <w:bCs w:val="0"/>
          <w:lang w:val="en-ID"/>
        </w:rPr>
        <w:t xml:space="preserve"> </w:t>
      </w:r>
      <w:proofErr w:type="spellStart"/>
      <w:r w:rsidR="004C7E1F" w:rsidRPr="004A60B6">
        <w:rPr>
          <w:rStyle w:val="Kuat"/>
          <w:b w:val="0"/>
          <w:bCs w:val="0"/>
          <w:lang w:val="en-ID"/>
        </w:rPr>
        <w:t>kita</w:t>
      </w:r>
      <w:proofErr w:type="spellEnd"/>
      <w:r w:rsidR="004C7E1F" w:rsidRPr="004A60B6">
        <w:rPr>
          <w:rStyle w:val="Kuat"/>
          <w:b w:val="0"/>
          <w:bCs w:val="0"/>
          <w:lang w:val="en-ID"/>
        </w:rPr>
        <w:t xml:space="preserve"> </w:t>
      </w:r>
      <w:proofErr w:type="spellStart"/>
      <w:r w:rsidR="004C7E1F" w:rsidRPr="004A60B6">
        <w:rPr>
          <w:rStyle w:val="Kuat"/>
          <w:b w:val="0"/>
          <w:bCs w:val="0"/>
          <w:lang w:val="en-ID"/>
        </w:rPr>
        <w:t>lakukan</w:t>
      </w:r>
      <w:proofErr w:type="spellEnd"/>
      <w:r w:rsidR="004C7E1F" w:rsidRPr="004A60B6">
        <w:rPr>
          <w:rStyle w:val="Kuat"/>
          <w:b w:val="0"/>
          <w:bCs w:val="0"/>
          <w:lang w:val="en-ID"/>
        </w:rPr>
        <w:t xml:space="preserve"> </w:t>
      </w:r>
      <w:r w:rsidRPr="004A60B6">
        <w:rPr>
          <w:rStyle w:val="Kuat"/>
          <w:b w:val="0"/>
          <w:bCs w:val="0"/>
          <w:lang w:val="en-ID"/>
        </w:rPr>
        <w:t xml:space="preserve">agar </w:t>
      </w:r>
      <w:proofErr w:type="spellStart"/>
      <w:r w:rsidRPr="004A60B6">
        <w:rPr>
          <w:rStyle w:val="Kuat"/>
          <w:b w:val="0"/>
          <w:bCs w:val="0"/>
          <w:lang w:val="en-ID"/>
        </w:rPr>
        <w:t>tetap</w:t>
      </w:r>
      <w:proofErr w:type="spellEnd"/>
      <w:r w:rsidRPr="004A60B6">
        <w:rPr>
          <w:rStyle w:val="Kuat"/>
          <w:b w:val="0"/>
          <w:bCs w:val="0"/>
          <w:lang w:val="en-ID"/>
        </w:rPr>
        <w:t xml:space="preserve"> </w:t>
      </w:r>
      <w:proofErr w:type="spellStart"/>
      <w:r w:rsidRPr="004A60B6">
        <w:rPr>
          <w:rStyle w:val="Kuat"/>
          <w:b w:val="0"/>
          <w:bCs w:val="0"/>
          <w:lang w:val="en-ID"/>
        </w:rPr>
        <w:t>menghargai</w:t>
      </w:r>
      <w:proofErr w:type="spellEnd"/>
      <w:r w:rsidRPr="004A60B6">
        <w:rPr>
          <w:rStyle w:val="Kuat"/>
          <w:b w:val="0"/>
          <w:bCs w:val="0"/>
          <w:lang w:val="en-ID"/>
        </w:rPr>
        <w:t xml:space="preserve"> </w:t>
      </w:r>
      <w:proofErr w:type="spellStart"/>
      <w:r w:rsidRPr="004A60B6">
        <w:rPr>
          <w:rStyle w:val="Kuat"/>
          <w:b w:val="0"/>
          <w:bCs w:val="0"/>
          <w:lang w:val="en-ID"/>
        </w:rPr>
        <w:t>usaha</w:t>
      </w:r>
      <w:proofErr w:type="spellEnd"/>
      <w:r w:rsidRPr="004A60B6">
        <w:rPr>
          <w:rStyle w:val="Kuat"/>
          <w:b w:val="0"/>
          <w:bCs w:val="0"/>
          <w:lang w:val="en-ID"/>
        </w:rPr>
        <w:t xml:space="preserve"> </w:t>
      </w:r>
      <w:proofErr w:type="spellStart"/>
      <w:r w:rsidRPr="004A60B6">
        <w:rPr>
          <w:rStyle w:val="Kuat"/>
          <w:b w:val="0"/>
          <w:bCs w:val="0"/>
          <w:lang w:val="en-ID"/>
        </w:rPr>
        <w:t>teman</w:t>
      </w:r>
      <w:proofErr w:type="spellEnd"/>
      <w:r w:rsidRPr="004A60B6">
        <w:rPr>
          <w:rStyle w:val="Kuat"/>
          <w:b w:val="0"/>
          <w:bCs w:val="0"/>
          <w:lang w:val="en-ID"/>
        </w:rPr>
        <w:t xml:space="preserve"> </w:t>
      </w:r>
      <w:proofErr w:type="spellStart"/>
      <w:r w:rsidRPr="004A60B6">
        <w:rPr>
          <w:rStyle w:val="Kuat"/>
          <w:b w:val="0"/>
          <w:bCs w:val="0"/>
          <w:lang w:val="en-ID"/>
        </w:rPr>
        <w:t>tersebut</w:t>
      </w:r>
      <w:proofErr w:type="spellEnd"/>
      <w:r w:rsidRPr="004A60B6">
        <w:rPr>
          <w:rStyle w:val="Kuat"/>
          <w:b w:val="0"/>
          <w:bCs w:val="0"/>
          <w:lang w:val="en-ID"/>
        </w:rPr>
        <w:t>?</w:t>
      </w:r>
    </w:p>
    <w:p w14:paraId="4BF0C5FC" w14:textId="5F415AB3" w:rsidR="006E75FC" w:rsidRPr="004A60B6" w:rsidRDefault="004C7E1F" w:rsidP="004A60B6">
      <w:pPr>
        <w:pStyle w:val="DaftarParagraf"/>
        <w:numPr>
          <w:ilvl w:val="0"/>
          <w:numId w:val="23"/>
        </w:numPr>
        <w:spacing w:line="360" w:lineRule="auto"/>
        <w:rPr>
          <w:lang w:val="en-ID"/>
        </w:rPr>
      </w:pPr>
      <w:proofErr w:type="spellStart"/>
      <w:r w:rsidRPr="004C7E1F">
        <w:t>Bagaimana</w:t>
      </w:r>
      <w:proofErr w:type="spellEnd"/>
      <w:r w:rsidRPr="004C7E1F">
        <w:t xml:space="preserve"> </w:t>
      </w:r>
      <w:proofErr w:type="spellStart"/>
      <w:r w:rsidR="006E75FC" w:rsidRPr="004C7E1F">
        <w:t>Menurut</w:t>
      </w:r>
      <w:proofErr w:type="spellEnd"/>
      <w:r w:rsidR="006E75FC" w:rsidRPr="004C7E1F">
        <w:t xml:space="preserve"> </w:t>
      </w:r>
      <w:proofErr w:type="spellStart"/>
      <w:r w:rsidR="006E75FC" w:rsidRPr="004C7E1F">
        <w:t>pendapatmu</w:t>
      </w:r>
      <w:proofErr w:type="spellEnd"/>
      <w:r w:rsidRPr="004C7E1F">
        <w:t xml:space="preserve"> </w:t>
      </w:r>
      <w:proofErr w:type="spellStart"/>
      <w:r w:rsidRPr="004C7E1F">
        <w:t>tentang</w:t>
      </w:r>
      <w:proofErr w:type="spellEnd"/>
      <w:r w:rsidR="006E75FC" w:rsidRPr="004C7E1F">
        <w:t>,</w:t>
      </w:r>
      <w:r w:rsidRPr="004A60B6">
        <w:rPr>
          <w:b/>
          <w:bCs/>
        </w:rPr>
        <w:t xml:space="preserve"> </w:t>
      </w:r>
      <w:proofErr w:type="spellStart"/>
      <w:r w:rsidR="006E75FC" w:rsidRPr="004A60B6">
        <w:rPr>
          <w:rStyle w:val="Kuat"/>
          <w:b w:val="0"/>
          <w:bCs w:val="0"/>
        </w:rPr>
        <w:t>mengapa</w:t>
      </w:r>
      <w:proofErr w:type="spellEnd"/>
      <w:r w:rsidR="006E75FC" w:rsidRPr="004A60B6">
        <w:rPr>
          <w:rStyle w:val="Kuat"/>
          <w:b w:val="0"/>
          <w:bCs w:val="0"/>
        </w:rPr>
        <w:t xml:space="preserve"> </w:t>
      </w:r>
      <w:proofErr w:type="spellStart"/>
      <w:r w:rsidR="006E75FC" w:rsidRPr="004A60B6">
        <w:rPr>
          <w:rStyle w:val="Kuat"/>
          <w:b w:val="0"/>
          <w:bCs w:val="0"/>
        </w:rPr>
        <w:t>sikap</w:t>
      </w:r>
      <w:proofErr w:type="spellEnd"/>
      <w:r w:rsidR="006E75FC" w:rsidRPr="004A60B6">
        <w:rPr>
          <w:rStyle w:val="Kuat"/>
          <w:b w:val="0"/>
          <w:bCs w:val="0"/>
        </w:rPr>
        <w:t xml:space="preserve"> </w:t>
      </w:r>
      <w:proofErr w:type="spellStart"/>
      <w:r w:rsidR="006E75FC" w:rsidRPr="004A60B6">
        <w:rPr>
          <w:rStyle w:val="Kuat"/>
          <w:b w:val="0"/>
          <w:bCs w:val="0"/>
        </w:rPr>
        <w:t>saling</w:t>
      </w:r>
      <w:proofErr w:type="spellEnd"/>
      <w:r w:rsidR="006E75FC" w:rsidRPr="004A60B6">
        <w:rPr>
          <w:rStyle w:val="Kuat"/>
          <w:b w:val="0"/>
          <w:bCs w:val="0"/>
        </w:rPr>
        <w:t xml:space="preserve"> </w:t>
      </w:r>
      <w:proofErr w:type="spellStart"/>
      <w:r w:rsidR="006E75FC" w:rsidRPr="004A60B6">
        <w:rPr>
          <w:rStyle w:val="Kuat"/>
          <w:b w:val="0"/>
          <w:bCs w:val="0"/>
        </w:rPr>
        <w:t>menghargai</w:t>
      </w:r>
      <w:proofErr w:type="spellEnd"/>
      <w:r w:rsidR="006E75FC" w:rsidRPr="004A60B6">
        <w:rPr>
          <w:rStyle w:val="Kuat"/>
          <w:b w:val="0"/>
          <w:bCs w:val="0"/>
        </w:rPr>
        <w:t xml:space="preserve"> sangat </w:t>
      </w:r>
      <w:proofErr w:type="spellStart"/>
      <w:r w:rsidR="006E75FC" w:rsidRPr="004A60B6">
        <w:rPr>
          <w:rStyle w:val="Kuat"/>
          <w:b w:val="0"/>
          <w:bCs w:val="0"/>
        </w:rPr>
        <w:t>penting</w:t>
      </w:r>
      <w:proofErr w:type="spellEnd"/>
      <w:r w:rsidR="006E75FC" w:rsidRPr="004A60B6">
        <w:rPr>
          <w:rStyle w:val="Kuat"/>
          <w:b w:val="0"/>
          <w:bCs w:val="0"/>
        </w:rPr>
        <w:t xml:space="preserve"> </w:t>
      </w:r>
      <w:proofErr w:type="spellStart"/>
      <w:r w:rsidR="006E75FC" w:rsidRPr="004A60B6">
        <w:rPr>
          <w:rStyle w:val="Kuat"/>
          <w:b w:val="0"/>
          <w:bCs w:val="0"/>
        </w:rPr>
        <w:t>dalam</w:t>
      </w:r>
      <w:proofErr w:type="spellEnd"/>
      <w:r w:rsidR="006E75FC" w:rsidRPr="004A60B6">
        <w:rPr>
          <w:rStyle w:val="Kuat"/>
          <w:b w:val="0"/>
          <w:bCs w:val="0"/>
        </w:rPr>
        <w:t xml:space="preserve"> </w:t>
      </w:r>
      <w:proofErr w:type="spellStart"/>
      <w:r w:rsidR="006E75FC" w:rsidRPr="004A60B6">
        <w:rPr>
          <w:rStyle w:val="Kuat"/>
          <w:b w:val="0"/>
          <w:bCs w:val="0"/>
        </w:rPr>
        <w:t>kerja</w:t>
      </w:r>
      <w:proofErr w:type="spellEnd"/>
      <w:r w:rsidR="006E75FC" w:rsidRPr="004A60B6">
        <w:rPr>
          <w:rStyle w:val="Kuat"/>
          <w:b w:val="0"/>
          <w:bCs w:val="0"/>
        </w:rPr>
        <w:t xml:space="preserve"> </w:t>
      </w:r>
      <w:proofErr w:type="spellStart"/>
      <w:r w:rsidR="006E75FC" w:rsidRPr="004A60B6">
        <w:rPr>
          <w:rStyle w:val="Kuat"/>
          <w:b w:val="0"/>
          <w:bCs w:val="0"/>
        </w:rPr>
        <w:t>kelompok</w:t>
      </w:r>
      <w:proofErr w:type="spellEnd"/>
      <w:r w:rsidR="006E75FC" w:rsidRPr="004A60B6">
        <w:rPr>
          <w:rStyle w:val="Kuat"/>
          <w:b w:val="0"/>
          <w:bCs w:val="0"/>
        </w:rPr>
        <w:t xml:space="preserve"> </w:t>
      </w:r>
      <w:proofErr w:type="spellStart"/>
      <w:r w:rsidR="006E75FC" w:rsidRPr="004A60B6">
        <w:rPr>
          <w:rStyle w:val="Kuat"/>
          <w:b w:val="0"/>
          <w:bCs w:val="0"/>
        </w:rPr>
        <w:t>saat</w:t>
      </w:r>
      <w:proofErr w:type="spellEnd"/>
      <w:r w:rsidR="006E75FC" w:rsidRPr="004A60B6">
        <w:rPr>
          <w:rStyle w:val="Kuat"/>
          <w:b w:val="0"/>
          <w:bCs w:val="0"/>
        </w:rPr>
        <w:t xml:space="preserve"> </w:t>
      </w:r>
      <w:proofErr w:type="spellStart"/>
      <w:r w:rsidR="006E75FC" w:rsidRPr="004A60B6">
        <w:rPr>
          <w:rStyle w:val="Kuat"/>
          <w:b w:val="0"/>
          <w:bCs w:val="0"/>
        </w:rPr>
        <w:t>mengerjakan</w:t>
      </w:r>
      <w:proofErr w:type="spellEnd"/>
      <w:r w:rsidR="006E75FC" w:rsidRPr="004A60B6">
        <w:rPr>
          <w:rStyle w:val="Kuat"/>
          <w:b w:val="0"/>
          <w:bCs w:val="0"/>
        </w:rPr>
        <w:t xml:space="preserve"> </w:t>
      </w:r>
      <w:proofErr w:type="spellStart"/>
      <w:r w:rsidR="006E75FC" w:rsidRPr="004A60B6">
        <w:rPr>
          <w:rStyle w:val="Kuat"/>
          <w:b w:val="0"/>
          <w:bCs w:val="0"/>
        </w:rPr>
        <w:t>proyek</w:t>
      </w:r>
      <w:proofErr w:type="spellEnd"/>
      <w:r w:rsidR="006E75FC" w:rsidRPr="004A60B6">
        <w:rPr>
          <w:rStyle w:val="Kuat"/>
          <w:b w:val="0"/>
          <w:bCs w:val="0"/>
        </w:rPr>
        <w:t xml:space="preserve"> IPAS?</w:t>
      </w:r>
    </w:p>
    <w:p w14:paraId="5A86F15E" w14:textId="77777777" w:rsidR="006E75FC" w:rsidRPr="00E60A82" w:rsidRDefault="006E75FC" w:rsidP="006E75FC"/>
    <w:sectPr w:rsidR="006E75FC" w:rsidRPr="00E60A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4D1DEF"/>
    <w:multiLevelType w:val="multilevel"/>
    <w:tmpl w:val="2A94D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9D2AE1"/>
    <w:multiLevelType w:val="hybridMultilevel"/>
    <w:tmpl w:val="821E471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D14C55"/>
    <w:multiLevelType w:val="hybridMultilevel"/>
    <w:tmpl w:val="4E8E361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8A720E"/>
    <w:multiLevelType w:val="hybridMultilevel"/>
    <w:tmpl w:val="84B0C83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FD7A6E"/>
    <w:multiLevelType w:val="hybridMultilevel"/>
    <w:tmpl w:val="60E253F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AD59EC"/>
    <w:multiLevelType w:val="hybridMultilevel"/>
    <w:tmpl w:val="98CE99A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5A109D"/>
    <w:multiLevelType w:val="hybridMultilevel"/>
    <w:tmpl w:val="1C66CFA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2C56DB"/>
    <w:multiLevelType w:val="multilevel"/>
    <w:tmpl w:val="63D09F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13341B"/>
    <w:multiLevelType w:val="multilevel"/>
    <w:tmpl w:val="8E3AED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D5088A"/>
    <w:multiLevelType w:val="hybridMultilevel"/>
    <w:tmpl w:val="7C622DB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706138"/>
    <w:multiLevelType w:val="hybridMultilevel"/>
    <w:tmpl w:val="DE8E66C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145E9C"/>
    <w:multiLevelType w:val="multilevel"/>
    <w:tmpl w:val="874E35F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E903EFD"/>
    <w:multiLevelType w:val="hybridMultilevel"/>
    <w:tmpl w:val="411078D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2D25FA"/>
    <w:multiLevelType w:val="hybridMultilevel"/>
    <w:tmpl w:val="93409400"/>
    <w:lvl w:ilvl="0" w:tplc="49DAB96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2193340">
    <w:abstractNumId w:val="8"/>
  </w:num>
  <w:num w:numId="2" w16cid:durableId="1015575494">
    <w:abstractNumId w:val="6"/>
  </w:num>
  <w:num w:numId="3" w16cid:durableId="2088921848">
    <w:abstractNumId w:val="5"/>
  </w:num>
  <w:num w:numId="4" w16cid:durableId="1563981014">
    <w:abstractNumId w:val="4"/>
  </w:num>
  <w:num w:numId="5" w16cid:durableId="1016733970">
    <w:abstractNumId w:val="7"/>
  </w:num>
  <w:num w:numId="6" w16cid:durableId="1775590200">
    <w:abstractNumId w:val="3"/>
  </w:num>
  <w:num w:numId="7" w16cid:durableId="1771584597">
    <w:abstractNumId w:val="2"/>
  </w:num>
  <w:num w:numId="8" w16cid:durableId="1893224155">
    <w:abstractNumId w:val="1"/>
  </w:num>
  <w:num w:numId="9" w16cid:durableId="746919521">
    <w:abstractNumId w:val="0"/>
  </w:num>
  <w:num w:numId="10" w16cid:durableId="2069837374">
    <w:abstractNumId w:val="11"/>
  </w:num>
  <w:num w:numId="11" w16cid:durableId="1546485156">
    <w:abstractNumId w:val="15"/>
  </w:num>
  <w:num w:numId="12" w16cid:durableId="1600942448">
    <w:abstractNumId w:val="13"/>
  </w:num>
  <w:num w:numId="13" w16cid:durableId="1801410933">
    <w:abstractNumId w:val="12"/>
  </w:num>
  <w:num w:numId="14" w16cid:durableId="358119245">
    <w:abstractNumId w:val="10"/>
  </w:num>
  <w:num w:numId="15" w16cid:durableId="1134905488">
    <w:abstractNumId w:val="21"/>
  </w:num>
  <w:num w:numId="16" w16cid:durableId="63113128">
    <w:abstractNumId w:val="19"/>
  </w:num>
  <w:num w:numId="17" w16cid:durableId="1377242905">
    <w:abstractNumId w:val="9"/>
  </w:num>
  <w:num w:numId="18" w16cid:durableId="1305158541">
    <w:abstractNumId w:val="17"/>
  </w:num>
  <w:num w:numId="19" w16cid:durableId="2044482249">
    <w:abstractNumId w:val="20"/>
  </w:num>
  <w:num w:numId="20" w16cid:durableId="732236768">
    <w:abstractNumId w:val="16"/>
  </w:num>
  <w:num w:numId="21" w16cid:durableId="695349102">
    <w:abstractNumId w:val="14"/>
  </w:num>
  <w:num w:numId="22" w16cid:durableId="2129885765">
    <w:abstractNumId w:val="18"/>
  </w:num>
  <w:num w:numId="23" w16cid:durableId="108785174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4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7F2F"/>
    <w:rsid w:val="0015074B"/>
    <w:rsid w:val="002629B4"/>
    <w:rsid w:val="0029639D"/>
    <w:rsid w:val="00326F90"/>
    <w:rsid w:val="00392B69"/>
    <w:rsid w:val="003C3721"/>
    <w:rsid w:val="004A60B6"/>
    <w:rsid w:val="004C7E1F"/>
    <w:rsid w:val="006439E8"/>
    <w:rsid w:val="00660D4B"/>
    <w:rsid w:val="006E02A9"/>
    <w:rsid w:val="006E75FC"/>
    <w:rsid w:val="007A3AE8"/>
    <w:rsid w:val="00823099"/>
    <w:rsid w:val="008B0D2E"/>
    <w:rsid w:val="00912281"/>
    <w:rsid w:val="00961F9C"/>
    <w:rsid w:val="00A43526"/>
    <w:rsid w:val="00AA1D8D"/>
    <w:rsid w:val="00B464AF"/>
    <w:rsid w:val="00B47730"/>
    <w:rsid w:val="00BA44B9"/>
    <w:rsid w:val="00BB3979"/>
    <w:rsid w:val="00CA56E8"/>
    <w:rsid w:val="00CB0664"/>
    <w:rsid w:val="00D14C22"/>
    <w:rsid w:val="00D825B2"/>
    <w:rsid w:val="00DF2032"/>
    <w:rsid w:val="00DF7600"/>
    <w:rsid w:val="00E02AE2"/>
    <w:rsid w:val="00E60A82"/>
    <w:rsid w:val="00ED4344"/>
    <w:rsid w:val="00F429B0"/>
    <w:rsid w:val="00FC693F"/>
    <w:rsid w:val="00FD7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4B7901"/>
  <w14:defaultImageDpi w14:val="300"/>
  <w15:docId w15:val="{1A9E8F99-F396-4A85-B193-88788AB46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E75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1089</Words>
  <Characters>6213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macbook</cp:lastModifiedBy>
  <cp:revision>4</cp:revision>
  <dcterms:created xsi:type="dcterms:W3CDTF">2026-02-05T09:39:00Z</dcterms:created>
  <dcterms:modified xsi:type="dcterms:W3CDTF">2026-05-29T12:52:00Z</dcterms:modified>
  <cp:category/>
</cp:coreProperties>
</file>