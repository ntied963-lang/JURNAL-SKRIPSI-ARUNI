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23C6" w:rsidRDefault="00000000">
      <w:pPr>
        <w:spacing w:before="240" w:after="120"/>
        <w:jc w:val="center"/>
      </w:pPr>
      <w:r>
        <w:rPr>
          <w:b/>
          <w:sz w:val="28"/>
        </w:rPr>
        <w:t>Pengembangan Media Pembelajaran Berbantuan Canva Plus untuk Meningkatkan Kemampuan Kolaborasi Siswa Kelas 4 Sekolah Dasar pada Pembelajaran IPAS melalui Pendekatan Project Based Learning</w:t>
      </w:r>
    </w:p>
    <w:p w:rsidR="005823C6" w:rsidRDefault="00000000">
      <w:pPr>
        <w:spacing w:after="40"/>
        <w:jc w:val="center"/>
      </w:pPr>
      <w:r>
        <w:rPr>
          <w:b/>
        </w:rPr>
        <w:t>Aruni Hasya Qintara¹</w:t>
      </w:r>
    </w:p>
    <w:p w:rsidR="005823C6" w:rsidRDefault="00000000">
      <w:pPr>
        <w:spacing w:after="40"/>
        <w:jc w:val="center"/>
      </w:pPr>
      <w:r>
        <w:rPr>
          <w:sz w:val="20"/>
        </w:rPr>
        <w:t>¹ Program Studi Pendidikan Guru Sekolah Dasar, Institut Keguruan dan Ilmu Pendidikan (IKIP) Siliwangi, Jl. Terusan Jend. Sudirman No. 3, Cimahi, Indonesia</w:t>
      </w:r>
    </w:p>
    <w:p w:rsidR="005823C6" w:rsidRDefault="00000000">
      <w:pPr>
        <w:spacing w:after="240"/>
        <w:jc w:val="center"/>
      </w:pPr>
      <w:r>
        <w:rPr>
          <w:sz w:val="20"/>
        </w:rPr>
        <w:t>¹ hasyaa2207@gmail.com</w:t>
      </w:r>
    </w:p>
    <w:p w:rsidR="005823C6" w:rsidRDefault="005823C6"/>
    <w:p w:rsidR="005823C6" w:rsidRDefault="00000000">
      <w:pPr>
        <w:spacing w:before="120" w:after="60"/>
        <w:jc w:val="center"/>
      </w:pPr>
      <w:r>
        <w:rPr>
          <w:b/>
          <w:sz w:val="24"/>
        </w:rPr>
        <w:t>Abstract</w:t>
      </w:r>
    </w:p>
    <w:p w:rsidR="005823C6" w:rsidRDefault="00000000">
      <w:pPr>
        <w:spacing w:after="60"/>
        <w:jc w:val="both"/>
      </w:pPr>
      <w:r>
        <w:t>The implementation of the Merdeka Curriculum requires elementary school teachers to develop innovative digital learning media that can facilitate 21st-century competencies, including collaboration skills. This study aims to develop a Project Based Learning (PjBL)-based e-module using the Canva platform (Canva Plus) to enhance the collaboration skills of fourth-grade elementary school students in Science and Social Studies (IPAS) learning, specifically on the topic of Energy and Its Changes. The research employed a Research and Development (R&amp;D) approach using the ADDIE model (Analysis, Design, Development, Implementation, Evaluation). The research was conducted at SDN Cijeruk 01, Bandung Regency, involving 60 fourth-grade students divided into experimental and control groups. Data were collected through expert validation instruments, teacher and student response questionnaires, collaboration skill observation sheets, self-assessment questionnaires, and essay tests. The results are expected to show that the Canva-assisted e-module is valid, practical, and effective in improving students' collaboration skills. This research contributes to the development of innovative digital learning media that supports the implementation of the Merdeka Curriculum in Indonesian elementary schools.</w:t>
      </w:r>
    </w:p>
    <w:p w:rsidR="005823C6" w:rsidRDefault="00000000">
      <w:pPr>
        <w:jc w:val="both"/>
      </w:pPr>
      <w:r>
        <w:rPr>
          <w:b/>
        </w:rPr>
        <w:t xml:space="preserve">Keywords: </w:t>
      </w:r>
      <w:r>
        <w:rPr>
          <w:i/>
        </w:rPr>
        <w:t>E-module, Canva Plus, Collaboration Skills, Project Based Learning, IPAS, Elementary School.</w:t>
      </w:r>
    </w:p>
    <w:p w:rsidR="005823C6" w:rsidRDefault="00000000">
      <w:pPr>
        <w:spacing w:before="120" w:after="60"/>
        <w:jc w:val="center"/>
      </w:pPr>
      <w:r>
        <w:rPr>
          <w:b/>
          <w:sz w:val="24"/>
        </w:rPr>
        <w:t>Abstrak</w:t>
      </w:r>
    </w:p>
    <w:p w:rsidR="005823C6" w:rsidRDefault="00000000">
      <w:pPr>
        <w:spacing w:after="60"/>
        <w:jc w:val="both"/>
      </w:pPr>
      <w:r>
        <w:t xml:space="preserve">Implementasi Kurikulum Merdeka menuntut guru sekolah dasar untuk mengembangkan media pembelajaran digital inovatif yang dapat memfasilitasi kompetensi abad ke-21, termasuk kemampuan kolaborasi. Penelitian ini bertujuan untuk mengembangkan e-modul berbasis Project Based Learning (PjBL) menggunakan platform Canva (Canva Plus) guna meningkatkan kemampuan kolaborasi siswa kelas IV SD pada pembelajaran IPAS materi Energi dan Perubahannya. Penelitian menggunakan metode Research and Development (R&amp;D) dengan model ADDIE (Analysis, Design, Development, Implementation, Evaluation). Penelitian dilaksanakan di SDN Cijeruk 01 Kabupaten Bandung dengan melibatkan 60 siswa kelas IV yang terbagi ke dalam kelompok eksperimen dan kelompok kontrol. Data dikumpulkan melalui instrumen validasi ahli, angket respons guru dan siswa, lembar observasi kemampuan kolaborasi, angket self-assessment, serta instrumen tes esai. E-modul yang dikembangkan dinilai dari aspek validitas, praktikalitas, dan efektivitas. Hasil penelitian diharapkan menunjukkan bahwa e-modul berbantuan Canva valid, praktis, dan efektif dalam meningkatkan kemampuan kolaborasi siswa. Penelitian ini memberikan kontribusi pada </w:t>
      </w:r>
      <w:r>
        <w:lastRenderedPageBreak/>
        <w:t>pengembangan media pembelajaran digital inovatif yang mendukung implementasi Kurikulum Merdeka di sekolah dasar Indonesia.</w:t>
      </w:r>
    </w:p>
    <w:p w:rsidR="005823C6" w:rsidRDefault="00000000">
      <w:pPr>
        <w:spacing w:after="240"/>
        <w:jc w:val="both"/>
      </w:pPr>
      <w:r>
        <w:rPr>
          <w:b/>
        </w:rPr>
        <w:t xml:space="preserve">Kata Kunci: </w:t>
      </w:r>
      <w:r>
        <w:rPr>
          <w:i/>
        </w:rPr>
        <w:t>E-modul, Canva Plus, Kemampuan Kolaborasi, Project Based Learning, IPAS, Sekolah Dasar.</w:t>
      </w:r>
    </w:p>
    <w:p w:rsidR="005823C6" w:rsidRDefault="005823C6"/>
    <w:p w:rsidR="005823C6" w:rsidRDefault="00000000">
      <w:pPr>
        <w:spacing w:before="240" w:after="120"/>
      </w:pPr>
      <w:r>
        <w:rPr>
          <w:b/>
          <w:sz w:val="26"/>
        </w:rPr>
        <w:t>1. Pendahuluan</w:t>
      </w:r>
    </w:p>
    <w:p w:rsidR="005823C6" w:rsidRDefault="00000000">
      <w:pPr>
        <w:spacing w:after="120"/>
        <w:ind w:firstLine="720"/>
        <w:jc w:val="both"/>
      </w:pPr>
      <w:r>
        <w:rPr>
          <w:sz w:val="24"/>
        </w:rPr>
        <w:t xml:space="preserve">Implementasi Kurikulum Merdeka di Indonesia menandai pergeseran paradigma mendasar dalam sistem pendidikan nasional, salah satunya melalui integrasi mata pelajaran Ilmu Pengetahuan Alam (IPA) dan Ilmu Pengetahuan Sosial (IPS) menjadi Ilmu Pengetahuan Alam dan Sosial (IPAS) pada jenjang Sekolah Dasar (SD). </w:t>
      </w:r>
      <w:proofErr w:type="spellStart"/>
      <w:r>
        <w:rPr>
          <w:sz w:val="24"/>
        </w:rPr>
        <w:t>Sebagaimana</w:t>
      </w:r>
      <w:proofErr w:type="spellEnd"/>
      <w:r>
        <w:rPr>
          <w:sz w:val="24"/>
        </w:rPr>
        <w:t xml:space="preserve"> </w:t>
      </w:r>
      <w:proofErr w:type="spellStart"/>
      <w:r>
        <w:rPr>
          <w:sz w:val="24"/>
        </w:rPr>
        <w:t>dikemukakan</w:t>
      </w:r>
      <w:proofErr w:type="spellEnd"/>
      <w:r>
        <w:rPr>
          <w:sz w:val="24"/>
        </w:rPr>
        <w:t xml:space="preserve"> oleh </w:t>
      </w:r>
      <w:proofErr w:type="spellStart"/>
      <w:proofErr w:type="gramStart"/>
      <w:r w:rsidR="00CD641A">
        <w:rPr>
          <w:sz w:val="24"/>
        </w:rPr>
        <w:t>Fadly,</w:t>
      </w:r>
      <w:r>
        <w:rPr>
          <w:sz w:val="24"/>
        </w:rPr>
        <w:t>P</w:t>
      </w:r>
      <w:proofErr w:type="spellEnd"/>
      <w:proofErr w:type="gramEnd"/>
      <w:r>
        <w:rPr>
          <w:sz w:val="24"/>
        </w:rPr>
        <w:t xml:space="preserve"> (20</w:t>
      </w:r>
      <w:r w:rsidR="00CD641A">
        <w:rPr>
          <w:sz w:val="24"/>
        </w:rPr>
        <w:t>19</w:t>
      </w:r>
      <w:r>
        <w:rPr>
          <w:sz w:val="24"/>
        </w:rPr>
        <w:t xml:space="preserve">), </w:t>
      </w:r>
      <w:proofErr w:type="spellStart"/>
      <w:r>
        <w:rPr>
          <w:sz w:val="24"/>
        </w:rPr>
        <w:t>mata</w:t>
      </w:r>
      <w:proofErr w:type="spellEnd"/>
      <w:r>
        <w:rPr>
          <w:sz w:val="24"/>
        </w:rPr>
        <w:t xml:space="preserve"> </w:t>
      </w:r>
      <w:proofErr w:type="spellStart"/>
      <w:r>
        <w:rPr>
          <w:sz w:val="24"/>
        </w:rPr>
        <w:t>pelajaran</w:t>
      </w:r>
      <w:proofErr w:type="spellEnd"/>
      <w:r>
        <w:rPr>
          <w:sz w:val="24"/>
        </w:rPr>
        <w:t xml:space="preserve"> IPAS dirancang untuk mengembangkan pemahaman utuh peserta didik terhadap lingkungan sekitar, baik dari aspek alam maupun sosial, serta melatih kemampuan berpikir kritis, berkolaborasi, dan berkomunikasi secara kontekstual. Tujuan pembelajaran IPAS tidak sekadar mentransfer pengetahuan faktual, melainkan mendorong peserta didik untuk membangun pemahaman yang terintegrasi antara fenomena alam dan kehidupan sosial di sekitarnya. Fokus utama IPAS Kelas IV SD adalah transisi dari pembelajaran tematik ke mata pelajaran tersendiri, yang menuntut guru beradaptasi dalam penyediaan materi yang kontekstual dan integratif (Islamiyah et al., 2023; Sugih et al., 2023).</w:t>
      </w:r>
    </w:p>
    <w:p w:rsidR="005823C6" w:rsidRDefault="00000000">
      <w:pPr>
        <w:spacing w:after="120"/>
        <w:ind w:firstLine="720"/>
        <w:jc w:val="both"/>
      </w:pPr>
      <w:r>
        <w:rPr>
          <w:sz w:val="24"/>
        </w:rPr>
        <w:t>Abad ke-21 menuntut peserta didik memiliki berbagai keterampilan esensial, yang dikenal sebagai 4C (Communication, Collaboration, Critical Thinking, dan Creativity). Di antara keempatnya, kemampuan kolaborasi memegang peranan yang sangat vital dalam kehidupan sosial maupun dunia kerja masa depan. Nopiani et al. (2023) menegaskan bahwa kompetensi 4C merupakan tuntutan mendesak dalam implementasi Kurikulum Merdeka di kelas IV sekolah dasar, di mana kolaborasi dimaknai sebagai kemampuan bekerja secara efektif bersama orang lain, menghargai perbedaan, serta bersikap fleksibel dan bersedia berkompromi untuk mencapai tujuan bersama. Dalam konteks pembelajaran IPAS, kolaborasi memungkinkan siswa untuk saling berbagi perspektif dalam memecahkan masalah kompleks seperti isu lingkungan atau perubahan sosial yang tidak dapat diselesaikan dari satu sudut pandang saja (Johnson &amp; Johnson, 2018).</w:t>
      </w:r>
    </w:p>
    <w:p w:rsidR="005823C6" w:rsidRDefault="00000000">
      <w:pPr>
        <w:spacing w:after="120"/>
        <w:ind w:firstLine="720"/>
        <w:jc w:val="both"/>
      </w:pPr>
      <w:r>
        <w:rPr>
          <w:sz w:val="24"/>
        </w:rPr>
        <w:t xml:space="preserve">Observasi awal yang dilakukan di SDN Cijeruk 01 Kabupaten Bandung menunjukkan bahwa implementasi pembelajaran IPAS masih didominasi metode konvensional yang berpusat pada guru. Kondisi ini menyebabkan peluang siswa untuk berinteraksi, bernegosiasi, dan bekerja sama dalam kelompok secara aktif masih sangat terbatas. Akibatnya, kemampuan kolaboratif siswa kelas IV belum berkembang secara optimal. Hasil wawancara dengan guru kelas IV mengindikasikan bahwa meskipun guru telah mengetahui konsep pembelajaran berbasis proyek, belum tersedia media pembelajaran yang secara spesifik dirancang untuk </w:t>
      </w:r>
      <w:r>
        <w:rPr>
          <w:sz w:val="24"/>
        </w:rPr>
        <w:lastRenderedPageBreak/>
        <w:t>memfasilitasi langkah-langkah Project Based Learning (PjBL) secara terintegrasi dan menarik bagi siswa.</w:t>
      </w:r>
    </w:p>
    <w:p w:rsidR="005823C6" w:rsidRDefault="00000000">
      <w:pPr>
        <w:spacing w:after="120"/>
        <w:ind w:firstLine="720"/>
        <w:jc w:val="both"/>
      </w:pPr>
      <w:r>
        <w:rPr>
          <w:sz w:val="24"/>
        </w:rPr>
        <w:t>Untuk mengatasi permasalahan tersebut, diperlukan suatu pendekatan yang mampu memfasilitasi kerja kelompok jangka panjang dan berorientasi pada produk nyata. Pendekatan Project Based Learning (PjBL) merupakan kerangka pembelajaran yang efektif untuk tujuan ini. Wikanengsih et al. (2018) mengemukakan bahwa model PjBL merupakan model pengajaran yang menjadikan proyek atau kegiatan sebagai media pembelajaran, sehingga secara empiris terbukti menghasilkan perbedaan kemampuan yang signifikan antara kelas yang menerapkan PjBL dengan kelas yang tidak menerapkannya. Melalui PjBL, siswa secara alami didorong untuk berkolaborasi, membagi tugas, mengelola sumber daya, dan mempresentasikan hasil kerja mereka (Yani &amp; Taufik, 2020). Penelitian Paradisa et al. (2024) dan Prabasiwi et al. (2024) mengkonfirmasi bahwa penerapan PjBL secara signifikan meningkatkan keterampilan kolaborasi siswa, yang diukur melalui indikator kerja sama, komunikasi, dan tanggung jawab.</w:t>
      </w:r>
    </w:p>
    <w:p w:rsidR="005823C6" w:rsidRDefault="00000000">
      <w:pPr>
        <w:spacing w:after="120"/>
        <w:ind w:firstLine="720"/>
        <w:jc w:val="both"/>
      </w:pPr>
      <w:r>
        <w:rPr>
          <w:sz w:val="24"/>
        </w:rPr>
        <w:t>Tantangan utama dalam implementasi PjBL adalah penyediaan materi ajar yang fleksibel, menarik, dan relevan. Media pembelajaran e-modul (modul elektronik) hadir sebagai solusi digital yang menawarkan keunggulan dalam aksesibilitas, interaktivitas, dan integrasi multimedia (Najuah et al., 2020; Kemendikbud, 2017). Pengembangan e-modul dapat mengatasi keterbatasan buku teks cetak yang seringkali kaku dan kurang kontekstual. Untuk menciptakan e-modul yang visual dan estetik, penelitian ini mengoptimalkan pemanfaatan Canva Plus—platform desain grafis berbasis web yang memungkinkan penyusunan materi ajar kaya elemen visual, infografis, dan tata letak profesional—yang sangat penting untuk menarik perhatian siswa sekolah dasar dan mendukung narasi PjBL (Irkhamni et al., 2021; Leony et al., 2024).</w:t>
      </w:r>
    </w:p>
    <w:p w:rsidR="005823C6" w:rsidRDefault="00000000">
      <w:pPr>
        <w:spacing w:after="120"/>
        <w:ind w:firstLine="720"/>
        <w:jc w:val="both"/>
      </w:pPr>
      <w:r>
        <w:rPr>
          <w:sz w:val="24"/>
        </w:rPr>
        <w:t>Sejumlah penelitian terdahulu telah memberikan landasan empiris yang kuat. Triwoelandari et al. (2023) membuktikan bahwa e-modul IPA berbasis PjBL yang dikembangkan terbukti valid, praktis, dan efektif dalam meningkatkan keterampilan kolaborasi siswa. Fitri dan Ariani (2023) menunjukkan bahwa e-modul menggunakan Canva pada pembelajaran IPAS kelas IV memperoleh nilai validitas, praktikalitas, dan efektivitas yang sangat baik serta mendapat respons positif dari siswa dan guru. Lebih lanjut, Latifah et al. (2023) menegaskan bahwa media pembelajaran interaktif berbantuan Canva berbasis STEM terbukti meningkatkan kolaborasi siswa MI/SD. Meskipun demikian, penelitian yang secara khusus mengintegrasikan ketiga elemen—e-modul, Canva Plus, dan PjBL—dalam pembelajaran IPAS materi Energi dan Perubahannya untuk meningkatkan kemampuan kolaborasi siswa kelas IV SD masih sangat terbatas.</w:t>
      </w:r>
    </w:p>
    <w:p w:rsidR="005823C6" w:rsidRDefault="00000000">
      <w:pPr>
        <w:spacing w:after="120"/>
        <w:ind w:firstLine="720"/>
        <w:jc w:val="both"/>
      </w:pPr>
      <w:r>
        <w:rPr>
          <w:sz w:val="24"/>
        </w:rPr>
        <w:t xml:space="preserve">Berdasarkan identifikasi permasalahan tersebut, penelitian ini bermaksud mengeksplorasi dan menganalisis efektivitas pengembangan media pembelajaran berbantuan Canva Plus yang terintegrasi dengan langkah-langkah PjBL untuk </w:t>
      </w:r>
      <w:r>
        <w:rPr>
          <w:sz w:val="24"/>
        </w:rPr>
        <w:lastRenderedPageBreak/>
        <w:t>memfasilitasi peningkatan kemampuan kolaborasi siswa kelas IV SD dalam pembelajaran IPAS. Secara khusus, penelitian ini bertujuan untuk: (1) mendeskripsikan proses pengembangan e-modul berbantuan Canva Plus dengan pendekatan PjBL mulai dari tahap penyusunan prototipe produk, uji coba terbatas, uji coba lebih luas, hingga uji coba produk; (2) menganalisis kelayakan e-modul yang dikembangkan ditinjau dari aspek validitas, praktikalitas, dan respons pengguna; serta (3) menguji efektivitas dan pengaruh e-modul dalam meningkatkan kemampuan kolaborasi siswa kelas IV SD pada pembelajaran IPAS. Pengembangan ini diharapkan menghasilkan produk yang valid, praktis, dan efektif dalam mencapai tujuan pembelajaran abad ke-21 yang sejalan dengan semangat Kurikulum Merdeka.</w:t>
      </w:r>
    </w:p>
    <w:p w:rsidR="005823C6" w:rsidRDefault="005823C6"/>
    <w:p w:rsidR="005823C6" w:rsidRDefault="00000000">
      <w:pPr>
        <w:spacing w:before="240" w:after="120"/>
      </w:pPr>
      <w:r>
        <w:rPr>
          <w:b/>
          <w:sz w:val="26"/>
        </w:rPr>
        <w:t>2. Metode</w:t>
      </w:r>
    </w:p>
    <w:p w:rsidR="005823C6" w:rsidRDefault="00000000">
      <w:pPr>
        <w:spacing w:after="120"/>
        <w:ind w:firstLine="720"/>
        <w:jc w:val="both"/>
      </w:pPr>
      <w:r>
        <w:rPr>
          <w:sz w:val="24"/>
        </w:rPr>
        <w:t>Penelitian ini menggunakan metode penelitian dan pengembangan atau Research and Development (R&amp;D) dengan model ADDIE yang dikembangkan oleh Dick dan Carey. Menurut Zamsiswaya et al. (2024), model pengembangan ADDIE merupakan salah satu pendekatan yang paling banyak digunakan dalam desain dan pengembangan kurikulum serta pembelajaran. ADDIE merupakan akronim dari lima tahap sistematis: Analysis (Analisis), Design (Desain), Development (Pengembangan), Implementation (Implementasi), dan Evaluation (Evaluasi). Model ini dipilih karena memberikan kesempatan untuk melakukan revisi dan evaluasi pada setiap tahapan proses, sehingga produk yang dihasilkan memiliki kualitas yang terukur dan valid (Weldami &amp; Yogica, 2023).</w:t>
      </w:r>
    </w:p>
    <w:p w:rsidR="005823C6" w:rsidRDefault="00000000">
      <w:pPr>
        <w:spacing w:before="240" w:after="120"/>
      </w:pPr>
      <w:r>
        <w:rPr>
          <w:b/>
          <w:sz w:val="24"/>
        </w:rPr>
        <w:t>2.1 Subjek dan Lokasi Penelitian</w:t>
      </w:r>
    </w:p>
    <w:p w:rsidR="005823C6" w:rsidRDefault="00000000">
      <w:pPr>
        <w:spacing w:after="120"/>
        <w:ind w:firstLine="720"/>
        <w:jc w:val="both"/>
      </w:pPr>
      <w:r>
        <w:rPr>
          <w:sz w:val="24"/>
        </w:rPr>
        <w:t>Subjek penelitian ini adalah siswa kelas IV SDN Cijeruk 01 Kabupaten Bandung tahun ajaran 2024/2025. Jumlah subjek penelitian adalah 60 siswa yang terbagi ke dalam dua kelas paralel, yaitu kelas IV-A dan kelas IV-B, masing-masing berjumlah 30 siswa. Pemilihan subjek didasarkan pada pertimbangan bahwa siswa kelas IV merupakan target utama implementasi mata pelajaran IPAS dalam Kurikulum Merdeka, berada pada tahap perkembangan operasional konkret yang sesuai dengan karakteristik PjBL, serta kemampuan kolaborasinya masih memerlukan peningkatan berdasarkan hasil observasi awal. Pembagian kelas dalam uji coba produk menggunakan desain kuasi eksperimen, di mana kelas IV-A ditetapkan sebagai kelompok eksperimen yang menggunakan e-modul berbantuan Canva Plus dengan pendekatan PjBL, sedangkan kelas IV-B sebagai kelompok kontrol yang menggunakan media pembelajaran konvensional. Lokasi penelitian adalah SDN Cijeruk 01 yang beralamat di Jl. Raya Cijeruk, Bojongsari, Kecamatan Bojongsoang, Kabupaten Bandung, Provinsi Jawa Barat, dipilih atas dasar kesediaan sekolah, ketersediaan fasilitas digital, heterogenitas siswa, serta aksesibilitas lokasi bagi peneliti.</w:t>
      </w:r>
    </w:p>
    <w:p w:rsidR="005823C6" w:rsidRDefault="00000000">
      <w:pPr>
        <w:spacing w:before="240" w:after="120"/>
      </w:pPr>
      <w:r>
        <w:rPr>
          <w:b/>
          <w:sz w:val="24"/>
        </w:rPr>
        <w:t>2.2 Prosedur Pengembangan (Model ADDIE)</w:t>
      </w:r>
    </w:p>
    <w:p w:rsidR="005823C6" w:rsidRDefault="00000000">
      <w:pPr>
        <w:spacing w:after="120"/>
        <w:ind w:firstLine="720"/>
        <w:jc w:val="both"/>
      </w:pPr>
      <w:r>
        <w:rPr>
          <w:b/>
          <w:sz w:val="24"/>
        </w:rPr>
        <w:lastRenderedPageBreak/>
        <w:t xml:space="preserve">Tahap pertama adalah Analisis (Analysis). </w:t>
      </w:r>
      <w:r>
        <w:rPr>
          <w:sz w:val="24"/>
        </w:rPr>
        <w:t>Pada tahap ini peneliti melakukan analisis kebutuhan secara komprehensif yang mencakup: (a) analisis kurikulum untuk memahami Capaian Pembelajaran (CP) dan Tujuan Pembelajaran (TP) IPAS kelas IV dalam Kurikulum Merdeka; (b) analisis karakteristik siswa untuk memahami tingkat perkembangan kognitif, gaya belajar, dan kondisi awal kemampuan kolaborasi siswa; (c) analisis materi pembelajaran untuk mengidentifikasi pokok bahasan Energi dan Perubahannya yang sesuai dengan pendekatan PjBL; serta (d) analisis media yang tersedia guna mengidentifikasi kelebihan dan kekurangan media yang selama ini digunakan guru. Data pada tahap ini dikumpulkan melalui observasi langsung di kelas, wawancara mendalam dengan guru kelas IV, dan studi dokumentasi perangkat pembelajaran.</w:t>
      </w:r>
    </w:p>
    <w:p w:rsidR="005823C6" w:rsidRDefault="00000000">
      <w:pPr>
        <w:spacing w:after="120"/>
        <w:ind w:firstLine="720"/>
        <w:jc w:val="both"/>
      </w:pPr>
      <w:r>
        <w:rPr>
          <w:b/>
          <w:sz w:val="24"/>
        </w:rPr>
        <w:t xml:space="preserve">Tahap kedua adalah Desain (Design). </w:t>
      </w:r>
      <w:r>
        <w:rPr>
          <w:sz w:val="24"/>
        </w:rPr>
        <w:t>Peneliti merancang e-modul pembelajaran IPAS yang meliputi: (a) penyusunan struktur e-modul mencakup halaman sampul, daftar isi, tujuan pembelajaran, materi pokok, aktivitas PjBL, panduan proyek, evaluasi, dan refleksi; (b) perancangan desain visual menggunakan platform Canva Plus dengan memperhatikan prinsip-prinsip desain grafis yang menarik dan sesuai dengan perkembangan siswa SD; (c) penyusunan skenario pembelajaran berbasis PjBL yang terintegrasi dalam alur e-modul; serta (d) perancangan instrumen penelitian yang meliputi lembar validasi ahli, angket respons guru dan siswa, lembar observasi kemampuan kolaborasi, dan instrumen tes esai.</w:t>
      </w:r>
    </w:p>
    <w:p w:rsidR="005823C6" w:rsidRDefault="00000000">
      <w:pPr>
        <w:spacing w:after="120"/>
        <w:ind w:firstLine="720"/>
        <w:jc w:val="both"/>
      </w:pPr>
      <w:r>
        <w:rPr>
          <w:b/>
          <w:sz w:val="24"/>
        </w:rPr>
        <w:t xml:space="preserve">Tahap ketiga adalah Pengembangan (Development). </w:t>
      </w:r>
      <w:r>
        <w:rPr>
          <w:sz w:val="24"/>
        </w:rPr>
        <w:t>Pada tahap ini, peneliti: (a) mengembangkan konten e-modul secara menyeluruh menggunakan platform Canva Plus dengan mengintegrasikan teks, gambar, infografis, dan elemen multimedia; (b) mengonversi e-modul dari format Canva ke format flipbook interaktif menggunakan Heyzine Flipbook untuk memberikan pengalaman membaca yang lebih menarik dan modern; (c) melakukan validasi produk oleh ahli materi IPAS dan ahli media pembelajaran guna menilai kelayakan e-modul dari aspek isi, penyajian, kebahasaan, dan kegrafikan; serta (d) melakukan revisi produk secara iteratif berdasarkan masukan dan saran para validator.</w:t>
      </w:r>
    </w:p>
    <w:p w:rsidR="005823C6" w:rsidRDefault="00000000">
      <w:pPr>
        <w:spacing w:after="120"/>
        <w:ind w:firstLine="720"/>
        <w:jc w:val="both"/>
      </w:pPr>
      <w:r>
        <w:rPr>
          <w:b/>
          <w:sz w:val="24"/>
        </w:rPr>
        <w:t xml:space="preserve">Tahap keempat adalah Implementasi (Implementation). </w:t>
      </w:r>
      <w:r>
        <w:rPr>
          <w:sz w:val="24"/>
        </w:rPr>
        <w:t>Penelitian ini melaksanakan tiga tahap uji coba secara berurutan: (a) uji coba terbatas (kelompok kecil) terhadap 6–10 siswa yang dipilih secara purposive dengan kemampuan akademik heterogen, bertujuan untuk mengetahui keterbacaan, kemudahan penggunaan, dan potensi masalah teknis; (b) uji coba lebih luas (kelompok sedang) terhadap satu kelas (30 siswa) untuk menguji praktikalitas e-modul dalam situasi pembelajaran yang sesungguhnya; dan (c) uji coba produk (kelompok besar) terhadap dua kelas paralel (60 siswa) menggunakan desain kuasi eksperimen pretest-posttest control group design.</w:t>
      </w:r>
    </w:p>
    <w:p w:rsidR="005823C6" w:rsidRDefault="00000000">
      <w:pPr>
        <w:spacing w:after="120"/>
        <w:ind w:firstLine="720"/>
        <w:jc w:val="both"/>
      </w:pPr>
      <w:r>
        <w:rPr>
          <w:b/>
          <w:sz w:val="24"/>
        </w:rPr>
        <w:t xml:space="preserve">Tahap kelima adalah Evaluasi (Evaluation). </w:t>
      </w:r>
      <w:r>
        <w:rPr>
          <w:sz w:val="24"/>
        </w:rPr>
        <w:t>Evaluasi dilakukan secara formatif pada setiap tahapan ADDIE untuk memastikan kualitas produk secara berkelanjutan, dan secara sumatif setelah implementasi untuk menilai efektivitas e-</w:t>
      </w:r>
      <w:r>
        <w:rPr>
          <w:sz w:val="24"/>
        </w:rPr>
        <w:lastRenderedPageBreak/>
        <w:t>modul secara keseluruhan dalam meningkatkan kemampuan kolaborasi siswa. Hasil evaluasi digunakan sebagai dasar revisi dan penyempurnaan produk akhir.</w:t>
      </w:r>
    </w:p>
    <w:p w:rsidR="005823C6" w:rsidRDefault="00000000">
      <w:pPr>
        <w:spacing w:before="240" w:after="120"/>
      </w:pPr>
      <w:r>
        <w:rPr>
          <w:b/>
          <w:sz w:val="24"/>
        </w:rPr>
        <w:t>2.3 Instrumen Penelitian</w:t>
      </w:r>
    </w:p>
    <w:p w:rsidR="005823C6" w:rsidRDefault="00000000">
      <w:pPr>
        <w:spacing w:after="120"/>
        <w:ind w:firstLine="720"/>
        <w:jc w:val="both"/>
      </w:pPr>
      <w:r>
        <w:rPr>
          <w:sz w:val="24"/>
        </w:rPr>
        <w:t>Instrumen penelitian yang digunakan mencakup empat jenis utama. Pertama, instrumen validasi ahli berupa lembar validasi untuk ahli materi IPAS (mencakup aspek kesesuaian materi dengan CP, keakuratan, kelengkapan, keruntutan penyajian, kesesuaian dengan PjBL, dan kesesuaian dengan karakteristik siswa SD) dan lembar validasi untuk ahli media pembelajaran (mencakup aspek desain tampilan, penggunaan warna dan grafis, keterbacaan teks, kualitas gambar, navigasi, dan interaktivitas). Kedua instrumen ini menggunakan skala penilaian 1–5. Kedua, instrumen praktikalitas berupa angket respons guru yang mengukur kemudahan penggunaan, kesesuaian waktu, manfaat dalam memfasilitasi PjBL, dan efisiensi, serta angket respons siswa yang mengukur kemudahan memahami materi, kemenarikan tampilan, dan kesan terhadap pembelajaran, dengan skala Likert 1–4. Ketiga, instrumen efektivitas berupa lembar observasi kemampuan kolaborasi siswa dengan empat indikator utama—kerja sama, komunikasi, tanggung jawab, dan saling menghargai—masing-masing dengan tiga sub-indikator (skala 1–4), angket self-assessment kemampuan kolaborasi, serta instrumen tes esai (10 soal). Keempat, instrumen pendukung berupa pedoman wawancara untuk guru dan siswa. Seluruh instrumen telah melalui validasi isi dan konstruk oleh para ahli serta uji reliabilitas.</w:t>
      </w:r>
    </w:p>
    <w:p w:rsidR="005823C6" w:rsidRDefault="00000000">
      <w:pPr>
        <w:spacing w:before="240" w:after="120"/>
      </w:pPr>
      <w:r>
        <w:rPr>
          <w:b/>
          <w:sz w:val="24"/>
        </w:rPr>
        <w:t>2.4 Teknik Analisis Data</w:t>
      </w:r>
    </w:p>
    <w:p w:rsidR="005823C6" w:rsidRDefault="00000000">
      <w:pPr>
        <w:spacing w:after="120"/>
        <w:ind w:firstLine="720"/>
        <w:jc w:val="both"/>
      </w:pPr>
      <w:r>
        <w:rPr>
          <w:sz w:val="24"/>
        </w:rPr>
        <w:t>Penelitian pengembangan ini menggunakan pendekatan yang mengkombinasikan data kualitatif dan kuantitatif untuk memperoleh pemahaman yang lebih komprehensif (Lestari et al., 2023). Analisis data kualitatif dilakukan menggunakan teknik analisis deskriptif kualitatif model Miles dan Huberman, yang meliputi: (1) reduksi data; (2) penyajian data; serta (3) penarikan kesimpulan dan verifikasi (Qomaruddin &amp; Sa'diyah, 2024). Validitas e-modul ditentukan melalui perhitungan rata-rata skor dengan kriteria: 1,00–1,79 (sangat tidak valid), 1,80–2,59 (tidak valid), 2,60–3,39 (cukup valid), 3,40–4,19 (valid), dan 4,20–5,00 (sangat valid). Praktikalitas dianalisis menggunakan rumus persentase dengan kriteria: 0%–20% (sangat tidak praktis) hingga 81%–100% (sangat praktis). Efektivitas diuji menggunakan uji-t berpasangan (paired sample t-test) dengan p-value &lt; 0,05, serta N-Gain: rendah (&lt; 0,30), sedang (0,30–0,70), dan tinggi (≥ 0,70).</w:t>
      </w:r>
    </w:p>
    <w:p w:rsidR="005823C6" w:rsidRDefault="005823C6"/>
    <w:p w:rsidR="005823C6" w:rsidRDefault="00000000">
      <w:pPr>
        <w:spacing w:before="240" w:after="120"/>
      </w:pPr>
      <w:r>
        <w:rPr>
          <w:b/>
          <w:sz w:val="26"/>
        </w:rPr>
        <w:t>Daftar Pustaka</w:t>
      </w:r>
    </w:p>
    <w:p w:rsidR="005823C6" w:rsidRDefault="00000000">
      <w:pPr>
        <w:spacing w:after="80"/>
        <w:ind w:left="720" w:hanging="720"/>
        <w:jc w:val="both"/>
      </w:pPr>
      <w:r>
        <w:t xml:space="preserve">Fitri, R., &amp; Ariani, Y. (2023). Pengembangan bahan ajar e-modul menggunakan web Canva pada pembelajaran IPAS di kelas IV sekolah dasar. </w:t>
      </w:r>
      <w:r>
        <w:rPr>
          <w:i/>
        </w:rPr>
        <w:t>Jurnal Pendidikan</w:t>
      </w:r>
      <w:r>
        <w:t>, 5(2), 1–12.</w:t>
      </w:r>
    </w:p>
    <w:p w:rsidR="005823C6" w:rsidRDefault="00000000">
      <w:pPr>
        <w:spacing w:after="80"/>
        <w:ind w:left="720" w:hanging="720"/>
        <w:jc w:val="both"/>
      </w:pPr>
      <w:r>
        <w:lastRenderedPageBreak/>
        <w:t xml:space="preserve">Hildawati, H., Suhirman, L., Prisuna, B. F., Husnita, L., Mardikawati, B., Isnaini, S., &amp; Saktisyahputra, S. (2024). </w:t>
      </w:r>
      <w:r>
        <w:rPr>
          <w:i/>
        </w:rPr>
        <w:t>Buku ajar metodologi penelitian kuantitatif &amp; aplikasi pengolahan analisa data statistik</w:t>
      </w:r>
      <w:r>
        <w:t>. PT. Sonpedia Publishing Indonesia.</w:t>
      </w:r>
    </w:p>
    <w:p w:rsidR="005823C6" w:rsidRDefault="00000000">
      <w:pPr>
        <w:spacing w:after="80"/>
        <w:ind w:left="720" w:hanging="720"/>
        <w:jc w:val="both"/>
      </w:pPr>
      <w:r>
        <w:t xml:space="preserve">Irkhamni, I., Izza, A. Z., Salsabila, W. T., &amp; Hidayah, N. (2021). Pemanfaatan Canva sebagai e-modul pembelajaran matematika terhadap minat belajar peserta didik. </w:t>
      </w:r>
      <w:r>
        <w:rPr>
          <w:i/>
        </w:rPr>
        <w:t>Konferensi Ilmiah Pendidikan</w:t>
      </w:r>
      <w:r>
        <w:t>, 1(1), 127–134.</w:t>
      </w:r>
    </w:p>
    <w:p w:rsidR="005823C6" w:rsidRDefault="00000000">
      <w:pPr>
        <w:spacing w:after="80"/>
        <w:ind w:left="720" w:hanging="720"/>
        <w:jc w:val="both"/>
      </w:pPr>
      <w:r>
        <w:t xml:space="preserve">Islamiyah, M., Maulana, I., &amp; Setyawati, R. (2023). Implementasi pembelajaran IPAS berbasis Kurikulum Merdeka. </w:t>
      </w:r>
      <w:r>
        <w:rPr>
          <w:i/>
        </w:rPr>
        <w:t>Journal on Education</w:t>
      </w:r>
      <w:r>
        <w:t>, 6(3), 16314–16321.</w:t>
      </w:r>
    </w:p>
    <w:p w:rsidR="005823C6" w:rsidRDefault="00000000">
      <w:pPr>
        <w:spacing w:after="80"/>
        <w:ind w:left="720" w:hanging="720"/>
        <w:jc w:val="both"/>
      </w:pPr>
      <w:r>
        <w:t xml:space="preserve">Johnson, D. W., &amp; Johnson, R. T. (2018). </w:t>
      </w:r>
      <w:r>
        <w:rPr>
          <w:i/>
        </w:rPr>
        <w:t>Cooperative learning: The foundation for active learning</w:t>
      </w:r>
      <w:r>
        <w:t>. IntechOpen. https://doi.org/10.5772/intechopen.81522</w:t>
      </w:r>
    </w:p>
    <w:p w:rsidR="005823C6" w:rsidRDefault="00000000">
      <w:pPr>
        <w:spacing w:after="80"/>
        <w:ind w:left="720" w:hanging="720"/>
        <w:jc w:val="both"/>
      </w:pPr>
      <w:r>
        <w:t xml:space="preserve">Kemendikbud. (2017). </w:t>
      </w:r>
      <w:r>
        <w:rPr>
          <w:i/>
        </w:rPr>
        <w:t>Panduan praktis penyusunan e-modul</w:t>
      </w:r>
      <w:r>
        <w:t>. Kementerian Pendidikan dan Kebudayaan.</w:t>
      </w:r>
    </w:p>
    <w:p w:rsidR="005823C6" w:rsidRDefault="00000000">
      <w:pPr>
        <w:spacing w:after="80"/>
        <w:ind w:left="720" w:hanging="720"/>
        <w:jc w:val="both"/>
      </w:pPr>
      <w:r>
        <w:t xml:space="preserve">Latifah, S., Triwoelandari, R., &amp; Ifrani, F. (2023). Pengembangan media pembelajaran interaktif Canva pada pembelajaran IPA berbasis STEM untuk meningkatkan kolaborasi siswa MI/SD. </w:t>
      </w:r>
      <w:r>
        <w:rPr>
          <w:i/>
        </w:rPr>
        <w:t>Jurnal Pendidikan Dasar</w:t>
      </w:r>
      <w:r>
        <w:t>, 7(1), 45–56.</w:t>
      </w:r>
    </w:p>
    <w:p w:rsidR="005823C6" w:rsidRDefault="00000000">
      <w:pPr>
        <w:spacing w:after="80"/>
        <w:ind w:left="720" w:hanging="720"/>
        <w:jc w:val="both"/>
      </w:pPr>
      <w:r>
        <w:t xml:space="preserve">Leony, A. P., Aini, N., Kusumawardani, H., &amp; Sintawati, E. (2024). Pengembangan e-modul interaktif berbasis Canva pada materi pembuatan desain teknik kolase. </w:t>
      </w:r>
      <w:r>
        <w:rPr>
          <w:i/>
        </w:rPr>
        <w:t>Jurnal Ilmiah Pendidikan Citra Bakti</w:t>
      </w:r>
      <w:r>
        <w:t>, 11(3), 333–343. https://doi.org/10.38048/jipcb.v11i3.3861</w:t>
      </w:r>
    </w:p>
    <w:p w:rsidR="005823C6" w:rsidRDefault="00000000">
      <w:pPr>
        <w:spacing w:after="80"/>
        <w:ind w:left="720" w:hanging="720"/>
        <w:jc w:val="both"/>
      </w:pPr>
      <w:r>
        <w:t xml:space="preserve">Lestari, N., Aprisa, M. T., &amp; Dew, D. E. C. (2023). Eksplorasi strategi pengumpulan data dalam penelitian kualitatif dan kuantitatif. </w:t>
      </w:r>
      <w:r>
        <w:rPr>
          <w:i/>
        </w:rPr>
        <w:t>Irsyaduna: Jurnal Studi Kemahasiswaan</w:t>
      </w:r>
      <w:r>
        <w:t>, 4(3), 377–387.</w:t>
      </w:r>
    </w:p>
    <w:p w:rsidR="005823C6" w:rsidRDefault="00000000">
      <w:pPr>
        <w:spacing w:after="80"/>
        <w:ind w:left="720" w:hanging="720"/>
        <w:jc w:val="both"/>
      </w:pPr>
      <w:r>
        <w:t xml:space="preserve">Najuah, Lukitoyo, P. S., &amp; Wirianti, W. (2020). </w:t>
      </w:r>
      <w:r>
        <w:rPr>
          <w:i/>
        </w:rPr>
        <w:t>Modul elektronik: Prosedur penyusunan dan aplikasinya</w:t>
      </w:r>
      <w:r>
        <w:t>. Yayasan Kita Menulis.</w:t>
      </w:r>
    </w:p>
    <w:p w:rsidR="005823C6" w:rsidRDefault="00000000">
      <w:pPr>
        <w:spacing w:after="80"/>
        <w:ind w:left="720" w:hanging="720"/>
        <w:jc w:val="both"/>
      </w:pPr>
      <w:r>
        <w:t xml:space="preserve">Nopiani, S., Purnamasari, I., Nuvitalia, D., &amp; Rahmawati, A. (2023). Kompetensi 4C dalam implementasi kurikulum merdeka di kelas IV sekolah dasar. </w:t>
      </w:r>
      <w:r>
        <w:rPr>
          <w:i/>
        </w:rPr>
        <w:t>Didaktik: Jurnal Ilmiah PGSD STKIP Subang</w:t>
      </w:r>
      <w:r>
        <w:t>, 9(2), 5202–5210. https://doi.org/10.36989/didaktik.v9i2.1136</w:t>
      </w:r>
    </w:p>
    <w:p w:rsidR="005823C6" w:rsidRDefault="00000000">
      <w:pPr>
        <w:spacing w:after="80"/>
        <w:ind w:left="720" w:hanging="720"/>
        <w:jc w:val="both"/>
      </w:pPr>
      <w:r>
        <w:t xml:space="preserve">Paradisa, F. C., Utami, W., Azizah, W. A., Widodo, S. T., &amp; Pujiarti, T. (2024). Implementasi model project based learning untuk meningkatkan kolaborasi peserta didik dalam muatan pelajaran Pendidikan Pancasila di kelas IV SD Negeri Kalibanteng Kidul 01 Kota Semarang. </w:t>
      </w:r>
      <w:r>
        <w:rPr>
          <w:i/>
        </w:rPr>
        <w:t>Innovative: Journal of Social Science Research</w:t>
      </w:r>
      <w:r>
        <w:t>, 4(1), 6801–6814.</w:t>
      </w:r>
    </w:p>
    <w:p w:rsidR="005823C6" w:rsidRDefault="00000000">
      <w:pPr>
        <w:spacing w:after="80"/>
        <w:ind w:left="720" w:hanging="720"/>
        <w:jc w:val="both"/>
      </w:pPr>
      <w:r>
        <w:t xml:space="preserve">Prabasiwi, K. S., Murniningsih, M., &amp; Hernawati, E. (2024). Peningkatan keterampilan kolaborasi peserta didik kelas VII A SMP N 8 Yogyakarta melalui penerapan model pembelajaran project based learning. </w:t>
      </w:r>
      <w:r>
        <w:rPr>
          <w:i/>
        </w:rPr>
        <w:t>Prosiding Seminar Nasional Pendidikan Profesi Guru</w:t>
      </w:r>
      <w:r>
        <w:t>, 3(1), 860–866.</w:t>
      </w:r>
    </w:p>
    <w:p w:rsidR="005823C6" w:rsidRDefault="00000000">
      <w:pPr>
        <w:spacing w:after="80"/>
        <w:ind w:left="720" w:hanging="720"/>
        <w:jc w:val="both"/>
      </w:pPr>
      <w:r>
        <w:t xml:space="preserve">Pratama, D. F. (2022). Pembelajaran IPAS di sekolah dasar: Karakteristik, tujuan, dan implementasi dalam Kurikulum Merdeka. </w:t>
      </w:r>
      <w:r>
        <w:rPr>
          <w:i/>
        </w:rPr>
        <w:t>Jurnal Pendidikan Dasar dan Pembelajaran</w:t>
      </w:r>
      <w:r>
        <w:t>, 12(2), 134–145.</w:t>
      </w:r>
    </w:p>
    <w:p w:rsidR="005823C6" w:rsidRDefault="00000000">
      <w:pPr>
        <w:spacing w:after="80"/>
        <w:ind w:left="720" w:hanging="720"/>
        <w:jc w:val="both"/>
      </w:pPr>
      <w:r>
        <w:t xml:space="preserve">Qomaruddin, Q., &amp; Sa’diyah, H. (2024). Kajian teoritis tentang teknik analisis data dalam penelitian kualitatif: Perspektif Spradley, Miles dan Huberman. </w:t>
      </w:r>
      <w:r>
        <w:rPr>
          <w:i/>
        </w:rPr>
        <w:t>Journal of Management, Accounting, and Administration</w:t>
      </w:r>
      <w:r>
        <w:t>, 1(2), 77–84. https://doi.org/10.52620/jomaa.v1i2.93</w:t>
      </w:r>
    </w:p>
    <w:p w:rsidR="005823C6" w:rsidRDefault="00000000">
      <w:pPr>
        <w:spacing w:after="80"/>
        <w:ind w:left="720" w:hanging="720"/>
        <w:jc w:val="both"/>
      </w:pPr>
      <w:r>
        <w:lastRenderedPageBreak/>
        <w:t xml:space="preserve">Sugih, S. N., Maula, L. H., &amp; Nurmeta, I. K. (2023). Implementasi kurikulum merdeka dalam pembelajaran IPAS di sekolah dasar. </w:t>
      </w:r>
      <w:r>
        <w:rPr>
          <w:i/>
        </w:rPr>
        <w:t>Jurnal Pendidikan Dasar Flobamorata</w:t>
      </w:r>
      <w:r>
        <w:t>, 4(2), 599–603.</w:t>
      </w:r>
    </w:p>
    <w:p w:rsidR="005823C6" w:rsidRDefault="00000000">
      <w:pPr>
        <w:spacing w:after="80"/>
        <w:ind w:left="720" w:hanging="720"/>
        <w:jc w:val="both"/>
      </w:pPr>
      <w:r>
        <w:t xml:space="preserve">Triwoelandari, R., Handayani, E. W., &amp; Arif, S. (2023). Development of project-based learning science e-module to improve collaboration skills of elementary school students. </w:t>
      </w:r>
      <w:r>
        <w:rPr>
          <w:i/>
        </w:rPr>
        <w:t>Jurnal Cakrawala Pendas</w:t>
      </w:r>
      <w:r>
        <w:t>, 9(4). https://doi.org/10.31949/jcp.v9i4.6611</w:t>
      </w:r>
    </w:p>
    <w:p w:rsidR="005823C6" w:rsidRDefault="00000000">
      <w:pPr>
        <w:spacing w:after="80"/>
        <w:ind w:left="720" w:hanging="720"/>
        <w:jc w:val="both"/>
      </w:pPr>
      <w:r>
        <w:t xml:space="preserve">Weldami, T. P., &amp; Yogica, R. (2023). Model ADDIE Branch dalam pengembangan e-learning biologi. </w:t>
      </w:r>
      <w:r>
        <w:rPr>
          <w:i/>
        </w:rPr>
        <w:t>Journal on Education</w:t>
      </w:r>
      <w:r>
        <w:t>, 5(4), 15076–15085.</w:t>
      </w:r>
    </w:p>
    <w:p w:rsidR="005823C6" w:rsidRDefault="00000000">
      <w:pPr>
        <w:spacing w:after="80"/>
        <w:ind w:left="720" w:hanging="720"/>
        <w:jc w:val="both"/>
      </w:pPr>
      <w:r>
        <w:t xml:space="preserve">Wikanengsih, Janah, S., &amp; Fauziya, D. S. (2018). Pengaruh model pembelajaran PJBL (project based learning) terhadap kemampuan menulis teks biografi kelas X sekolah menengah kejuruan negeri 2 Karawang tahun ajaran 2017/2018. </w:t>
      </w:r>
      <w:r>
        <w:rPr>
          <w:i/>
        </w:rPr>
        <w:t>Parole: Jurnal Pendidikan Bahasa dan Sastra Indonesia</w:t>
      </w:r>
      <w:r>
        <w:t>, 1(4), 637–644. https://journal.ikipsiliwangi.ac.id/index.php/parole</w:t>
      </w:r>
    </w:p>
    <w:p w:rsidR="005823C6" w:rsidRDefault="00000000">
      <w:pPr>
        <w:spacing w:after="80"/>
        <w:ind w:left="720" w:hanging="720"/>
        <w:jc w:val="both"/>
      </w:pPr>
      <w:r>
        <w:t xml:space="preserve">Yani, I. L., &amp; Taufik, T. (2020). Penerapan model project based learning (PjBL) pada pembelajaran tematik terpadu di sekolah dasar. </w:t>
      </w:r>
      <w:r>
        <w:rPr>
          <w:i/>
        </w:rPr>
        <w:t>E-Journal Pembelajaran Inovasi, Jurnal Ilmiah Pendidikan Dasar</w:t>
      </w:r>
      <w:r>
        <w:t>, 8(10), 171–184.</w:t>
      </w:r>
    </w:p>
    <w:p w:rsidR="005823C6" w:rsidRDefault="00000000">
      <w:pPr>
        <w:spacing w:after="80"/>
        <w:ind w:left="720" w:hanging="720"/>
        <w:jc w:val="both"/>
      </w:pPr>
      <w:r>
        <w:t xml:space="preserve">Zamsiswaya, Z., Syawaluddin, S., &amp; Syahrizul, S. (2024). Pengembangan model ADDIE (Analysis, Design, Development, Implementation, Evaluation). </w:t>
      </w:r>
      <w:r>
        <w:rPr>
          <w:i/>
        </w:rPr>
        <w:t>Jurnal Pendidikan Tambusai</w:t>
      </w:r>
      <w:r>
        <w:t>, 8(3), 46363–46369.</w:t>
      </w:r>
    </w:p>
    <w:p>
      <w:pPr>
        <w:spacing w:before="120" w:after="60"/>
      </w:pPr>
      <w:r>
        <w:rPr>
          <w:rFonts w:ascii="Times New Roman" w:hAnsi="Times New Roman"/>
          <w:b/>
          <w:sz w:val="22"/>
        </w:rPr>
        <w:t>3. Hasil dan Diskusi</w:t>
      </w:r>
    </w:p>
    <w:p>
      <w:pPr>
        <w:spacing w:before="120" w:after="60"/>
      </w:pPr>
      <w:r>
        <w:rPr>
          <w:rFonts w:ascii="Times New Roman" w:hAnsi="Times New Roman"/>
          <w:b/>
          <w:sz w:val="22"/>
        </w:rPr>
        <w:t>3.1. Hasil</w:t>
      </w:r>
    </w:p>
    <w:p>
      <w:pPr>
        <w:spacing w:before="0" w:after="120" w:line="220" w:lineRule="exact"/>
      </w:pPr>
      <w:r>
        <w:rPr>
          <w:rFonts w:ascii="Times New Roman" w:hAnsi="Times New Roman"/>
          <w:sz w:val="22"/>
        </w:rPr>
        <w:t>Penelitian ini menghasilkan produk berupa e-modul pembelajaran IPAS berbantuan Canva Plus dengan pendekatan Project Based Learning (PjBL) yang dikembangkan melalui model ADDIE. Hasil penelitian disajikan secara sistematis meliputi tiga aspek utama: proses pengembangan e-modul, kelayakan e-modul yang mencakup validitas dan praktikalitas, serta efektivitas e-modul dalam meningkatkan kemampuan kolaborasi siswa kelas IV SD pada pembelajaran IPAS.</w:t>
      </w:r>
    </w:p>
    <w:p>
      <w:pPr>
        <w:spacing w:before="120" w:after="60"/>
      </w:pPr>
      <w:r>
        <w:rPr>
          <w:rFonts w:ascii="Times New Roman" w:hAnsi="Times New Roman"/>
          <w:b/>
          <w:sz w:val="22"/>
        </w:rPr>
        <w:t>3.1.1. Proses Pengembangan E-Modul Berbantuan Canva Plus</w:t>
      </w:r>
    </w:p>
    <w:p>
      <w:pPr>
        <w:spacing w:before="0" w:after="120" w:line="220" w:lineRule="exact"/>
      </w:pPr>
      <w:r>
        <w:rPr>
          <w:rFonts w:ascii="Times New Roman" w:hAnsi="Times New Roman"/>
          <w:sz w:val="22"/>
        </w:rPr>
        <w:t>Pengembangan e-modul dilaksanakan melalui lima tahapan model ADDIE secara sistematis dan berkesinambungan. Pada tahap Analisis (Analysis), peneliti melakukan kajian menyeluruh terhadap Capaian Pembelajaran (CP) dan Alur Tujuan Pembelajaran (ATP) IPAS Kelas IV Kurikulum Merdeka, karakteristik perkembangan kognitif siswa, serta kondisi riil pembelajaran di lapangan. Hasil observasi di SDN Cijeruk 01 Kabupaten Bandung mengungkapkan bahwa proses pembelajaran IPAS masih didominasi metode ceramah dengan buku teks cetak yang konvensional, sehingga peluang siswa untuk berkolaborasi secara aktif masih sangat terbatas.</w:t>
      </w:r>
    </w:p>
    <w:p>
      <w:pPr>
        <w:spacing w:before="0" w:after="120" w:line="220" w:lineRule="exact"/>
      </w:pPr>
      <w:r>
        <w:rPr>
          <w:rFonts w:ascii="Times New Roman" w:hAnsi="Times New Roman"/>
          <w:sz w:val="22"/>
        </w:rPr>
        <w:t>Pada tahap Perancangan (Design), peneliti merancang blueprint e-modul yang memuat komponen esensial: halaman sampul, daftar isi, tujuan pembelajaran, materi inti, aktivitas PjBL, pertanyaan pemandu (driving questions), instruksi proyek terstruktur, serta evaluasi dan refleksi. Alur pembelajaran dirancang mengikuti tujuh sintaks PjBL: penentuan proyek, perencanaan, penyusunan jadwal, pelaksanaan dan monitoring, pengujian hasil, presentasi, serta refleksi dan evaluasi. Desain visual mengutamakan prinsip estetika ramah anak dengan warna cerah, ilustrasi kontekstual, tipografi mudah dibaca, dan tata letak yang bersih.</w:t>
      </w:r>
    </w:p>
    <w:p>
      <w:pPr>
        <w:spacing w:before="0" w:after="120" w:line="220" w:lineRule="exact"/>
      </w:pPr>
      <w:r>
        <w:rPr>
          <w:rFonts w:ascii="Times New Roman" w:hAnsi="Times New Roman"/>
          <w:sz w:val="22"/>
        </w:rPr>
        <w:t>Tahap Pengembangan (Development) mewujudkan rancangan menjadi produk nyata menggunakan fitur-fitur desain Canva Plus, meliputi template interaktif, infografis, elemen animasi, dan tautan video pembelajaran. Produk selanjutnya dikonversi ke format flipbook digital menggunakan Heyzine Flipbook, sehingga menghadirkan pengalaman membaca yang interaktif, responsif, dan dapat diakses melalui berbagai perangkat. Pada tahap Implementasi, e-modul diujicobakan secara bertahap: uji coba terbatas (6–10 siswa), uji coba lebih luas (satu kelas penuh), hingga uji produk penuh dengan desain kuasi-eksperimen pretest-posttest control group design yang melibatkan 60 siswa dari dua kelas paralel. Evaluasi (Evaluation) dilakukan secara formatif pada setiap tahapan dan secara sumatif setelah implementasi untuk mengukur efektivitas keseluruhan produk.</w:t>
      </w:r>
    </w:p>
    <w:p>
      <w:pPr>
        <w:spacing w:before="120" w:after="60"/>
      </w:pPr>
      <w:r>
        <w:rPr>
          <w:rFonts w:ascii="Times New Roman" w:hAnsi="Times New Roman"/>
          <w:b/>
          <w:sz w:val="22"/>
        </w:rPr>
        <w:t>3.1.2. Kelayakan E-Modul: Validitas dan Praktikalitas</w:t>
      </w:r>
    </w:p>
    <w:p>
      <w:pPr>
        <w:spacing w:before="0" w:after="120" w:line="220" w:lineRule="exact"/>
      </w:pPr>
      <w:r>
        <w:rPr>
          <w:rFonts w:ascii="Times New Roman" w:hAnsi="Times New Roman"/>
          <w:sz w:val="22"/>
        </w:rPr>
        <w:t>Kelayakan e-modul dinilai melalui dua jalur: validasi ahli dan uji praktikalitas. Validasi dilakukan oleh dua validator, yaitu ahli materi IPAS Sekolah Dasar dan ahli media pembelajaran digital, yang menilai e-modul dari empat aspek: kelayakan isi, penyajian, kebahasaan, dan kegrafikan. Hasil validasi secara keseluruhan menunjukkan rata-rata skor 89,5% dengan kategori "Sangat Valid" (lihat Tabel 1). Aspek kegrafikan memperoleh skor tertinggi sebesar 93,0%, mencerminkan keberhasilan desain visual berbantuan Canva Plus dalam menghasilkan tampilan yang estetis dan sesuai karakteristik siswa SD. Aspek kelayakan isi memperoleh skor 88,5%, menandakan kesesuaian konten dengan CP dan ATP IPAS Kelas IV Kurikulum Merdeka.</w:t>
      </w:r>
    </w:p>
    <w:p>
      <w:pPr>
        <w:spacing w:before="0" w:after="120" w:line="220" w:lineRule="exact"/>
      </w:pPr>
      <w:r>
        <w:rPr>
          <w:rFonts w:ascii="Times New Roman" w:hAnsi="Times New Roman"/>
          <w:sz w:val="22"/>
        </w:rPr>
        <w:t>Uji praktikalitas melibatkan guru kelas dan siswa sebagai responden dengan hasil rata-rata 87,3% berkategori "Sangat Praktis" (lihat Tabel 2). Guru memberikan penilaian tertinggi pada aspek manfaat dalam pembelajaran sebesar 91%, mengindikasikan bahwa e-modul sangat efektif memfasilitasi pembelajaran IPAS berbasis PjBL. Dari sisi siswa, aspek ketertarikan dan motivasi mendapatkan skor tertinggi sebesar 90%, menunjukkan bahwa tampilan visual yang didesain melalui Canva Plus berhasil membangkitkan antusiasme belajar siswa.</w:t>
      </w:r>
    </w:p>
    <w:p>
      <w:pPr>
        <w:spacing w:before="120" w:after="60"/>
      </w:pPr>
      <w:r>
        <w:rPr>
          <w:rFonts w:ascii="Times New Roman" w:hAnsi="Times New Roman"/>
          <w:b/>
          <w:sz w:val="22"/>
        </w:rPr>
        <w:t>3.1.3. Efektivitas E-Modul terhadap Kemampuan Kolaborasi Siswa</w:t>
      </w:r>
    </w:p>
    <w:p>
      <w:pPr>
        <w:spacing w:before="0" w:after="120" w:line="220" w:lineRule="exact"/>
      </w:pPr>
      <w:r>
        <w:rPr>
          <w:rFonts w:ascii="Times New Roman" w:hAnsi="Times New Roman"/>
          <w:sz w:val="22"/>
        </w:rPr>
        <w:t>Subjek penelitian terdiri dari 60 siswa kelas IV SDN Cijeruk 01 Kabupaten Bandung yang terbagi ke dalam kelas eksperimen (kelas 4A, n=30) yang menggunakan e-modul berbantuan Canva Plus dengan pendekatan PjBL, dan kelas kontrol (kelas 4B, n=30) yang menggunakan pembelajaran konvensional. Kemampuan kolaborasi diukur melalui instrumen pretest dan posttest, lembar observasi, serta angket self-assessment, dan dianalisis menggunakan SPSS versi 25.</w:t>
      </w:r>
    </w:p>
    <w:p>
      <w:pPr>
        <w:spacing w:before="0" w:after="120" w:line="220" w:lineRule="exact"/>
      </w:pPr>
      <w:r>
        <w:rPr>
          <w:rFonts w:ascii="Times New Roman" w:hAnsi="Times New Roman"/>
          <w:sz w:val="22"/>
        </w:rPr>
        <w:t>Sebelum diberikan perlakuan, kedua kelompok menunjukkan kemampuan awal yang setara. Rata-rata skor pretest kelas eksperimen adalah 71,267 dan kelas kontrol 70,767 — selisih hanya 0,5 poin. Uji Independent Sample t-Test pada data pretest menghasilkan nilai t = 0,144 dengan sig. (2-tailed) = 0,886 (p &gt; 0,05), sehingga H₀ diterima dan kesetaraan kemampuan awal kedua kelompok terkonfirmasi (lihat Tabel 3 dan Tabel 4). Dengan demikian, perbedaan yang muncul pada pengukuran akhir dapat secara sahih dikaitkan dengan efek perlakuan, bukan perbedaan kondisi awal.</w:t>
      </w:r>
    </w:p>
    <w:p>
      <w:pPr>
        <w:spacing w:before="0" w:after="120" w:line="220" w:lineRule="exact"/>
      </w:pPr>
      <w:r>
        <w:rPr>
          <w:rFonts w:ascii="Times New Roman" w:hAnsi="Times New Roman"/>
          <w:sz w:val="22"/>
        </w:rPr>
        <w:t>Setelah diberikan perlakuan, kelas eksperimen mengalami peningkatan yang sangat signifikan. Rata-rata posttest kelas eksperimen mencapai 83,000 — naik 11,733 poin dari pretest — sementara kelas kontrol hanya meningkat 5,4 poin menjadi 76,167 (lihat Tabel 5). Uji prasyarat berupa uji normalitas (Kolmogorov-Smirnov dan Shapiro-Wilk) serta uji homogenitas (Levene's Test, pretest sig. = 0,538; posttest sig. = 0,452) menunjukkan bahwa seluruh asumsi statistik parametrik terpenuhi (lihat Tabel 6 dan Tabel 7).</w:t>
      </w:r>
    </w:p>
    <w:p>
      <w:pPr>
        <w:spacing w:before="0" w:after="120" w:line="220" w:lineRule="exact"/>
      </w:pPr>
      <w:r>
        <w:rPr>
          <w:rFonts w:ascii="Times New Roman" w:hAnsi="Times New Roman"/>
          <w:sz w:val="22"/>
        </w:rPr>
        <w:t>Uji hipotesis menggunakan Independent Sample t-Test pada data posttest menghasilkan nilai t = 2,382 dengan sig. (2-tailed) = 0,021 (p &lt; 0,05), sehingga H₁ diterima: terdapat perbedaan kemampuan kolaborasi yang signifikan antara kelas eksperimen dan kelas kontrol (lihat Tabel 8). Selisih rata-rata posttest antara kedua kelompok sebesar 5,333 poin, dengan nilai effect size Cohen's d = 0,615 yang tergolong kategori "Sedang" (medium effect) — menandakan bahwa e-modul berbantuan Canva Plus tidak hanya bermakna secara statistis, tetapi juga memberikan pengaruh yang substansial secara praktis.</w:t>
      </w:r>
    </w:p>
    <w:p>
      <w:pPr>
        <w:spacing w:before="0" w:after="120" w:line="220" w:lineRule="exact"/>
      </w:pPr>
      <w:r>
        <w:rPr>
          <w:rFonts w:ascii="Times New Roman" w:hAnsi="Times New Roman"/>
          <w:sz w:val="22"/>
        </w:rPr>
        <w:t>Analisis N-Gain semakin mempertegas temuan tersebut. Kelas eksperimen memperoleh nilai N-Gain sebesar 0,41 (kategori "Sedang"), sementara kelas kontrol hanya 0,19 (kategori "Rendah") — lihat Tabel 9. Perbedaan kategori ini mencerminkan bahwa kualitas dan konsistensi peningkatan kemampuan kolaborasi siswa yang menggunakan e-modul jauh lebih bermakna dibandingkan pembelajaran konvensional.</w:t>
      </w:r>
    </w:p>
    <w:p>
      <w:pPr>
        <w:spacing w:before="120" w:after="60"/>
      </w:pPr>
      <w:r>
        <w:rPr>
          <w:rFonts w:ascii="Times New Roman" w:hAnsi="Times New Roman"/>
          <w:b/>
          <w:sz w:val="22"/>
        </w:rPr>
        <w:t>3.2. Diskusi</w:t>
      </w:r>
    </w:p>
    <w:p>
      <w:pPr>
        <w:spacing w:before="120" w:after="60"/>
      </w:pPr>
      <w:r>
        <w:rPr>
          <w:rFonts w:ascii="Times New Roman" w:hAnsi="Times New Roman"/>
          <w:b/>
          <w:sz w:val="22"/>
        </w:rPr>
        <w:t>3.2.1. Proses Pengembangan E-Modul Berbantuan Canva Plus</w:t>
      </w:r>
    </w:p>
    <w:p>
      <w:pPr>
        <w:spacing w:before="0" w:after="120" w:line="220" w:lineRule="exact"/>
      </w:pPr>
      <w:r>
        <w:rPr>
          <w:rFonts w:ascii="Times New Roman" w:hAnsi="Times New Roman"/>
          <w:sz w:val="22"/>
        </w:rPr>
        <w:t>Proses pengembangan e-modul berbantuan Canva Plus dalam penelitian ini berjalan secara sistematis dan terukur melalui model ADDIE. Pendekatan ini dipilih karena sifatnya yang terstruktur, fleksibel, dan berorientasi pada evaluasi berkelanjutan — sangat sesuai untuk pengembangan media pembelajaran yang membutuhkan proses revisi iteratif guna menghasilkan produk yang berkualitas tinggi (Branch, 2009; Weldami &amp; Yogica, 2023).</w:t>
      </w:r>
    </w:p>
    <w:p>
      <w:pPr>
        <w:spacing w:before="0" w:after="120" w:line="220" w:lineRule="exact"/>
      </w:pPr>
      <w:r>
        <w:rPr>
          <w:rFonts w:ascii="Times New Roman" w:hAnsi="Times New Roman"/>
          <w:sz w:val="22"/>
        </w:rPr>
        <w:t>Temuan lapangan pada tahap analisis — yakni dominasi metode ceramah dan keterbatasan media yang mampu mendorong kolaborasi aktif — memperkuat urgensi pengembangan e-modul yang tidak sekadar memindahkan buku teks ke format digital, melainkan merancang pengalaman belajar yang kaya interaksi dan berbasis proyek. Hal ini sejalan dengan Febriani dan Widiyanto (2023) yang menegaskan bahwa kebutuhan inovasi media pembelajaran digital pada IPAS di era Kurikulum Merdeka sangat mendesak.</w:t>
      </w:r>
    </w:p>
    <w:p>
      <w:pPr>
        <w:spacing w:before="0" w:after="120" w:line="220" w:lineRule="exact"/>
      </w:pPr>
      <w:r>
        <w:rPr>
          <w:rFonts w:ascii="Times New Roman" w:hAnsi="Times New Roman"/>
          <w:sz w:val="22"/>
        </w:rPr>
        <w:t>Pemanfaatan Canva Plus sebagai platform pengembangan terbukti mampu menghasilkan produk yang kaya konten sekaligus menarik secara visual. Canva memungkinkan integrasi infografis, ilustrasi tematik, video pembelajaran, dan tautan interaktif dalam satu wadah yang estetis dan mudah dinavigasi. Rahmatullah et al. (2020) menegaskan bahwa Canva merupakan platform desain grafis online yang efektif untuk mengembangkan media pembelajaran menarik tanpa memerlukan keahlian desain tinggi, sementara Darniyanti et al. (2023) menemukan bahwa modul berbasis Canva mendapatkan respons positif karena estetikanya yang menonjol. Konversi ke format flipbook digital melalui Heyzine semakin memperkaya pengalaman pengguna dengan efek pembalikan halaman realistis dan fitur pemantauan keterlibatan siswa. Implementasi bertahap dari prototipe, uji coba terbatas, uji coba lebih luas, hingga uji produk penuh memastikan setiap kekurangan teridentifikasi dan diperbaiki sebelum digunakan dalam skala lebih besar.</w:t>
      </w:r>
    </w:p>
    <w:p>
      <w:pPr>
        <w:spacing w:before="120" w:after="60"/>
      </w:pPr>
      <w:r>
        <w:rPr>
          <w:rFonts w:ascii="Times New Roman" w:hAnsi="Times New Roman"/>
          <w:b/>
          <w:sz w:val="22"/>
        </w:rPr>
        <w:t>3.2.2. Kelayakan E-Modul: Validitas dan Praktikalitas</w:t>
      </w:r>
    </w:p>
    <w:p>
      <w:pPr>
        <w:spacing w:before="0" w:after="120" w:line="220" w:lineRule="exact"/>
      </w:pPr>
      <w:r>
        <w:rPr>
          <w:rFonts w:ascii="Times New Roman" w:hAnsi="Times New Roman"/>
          <w:sz w:val="22"/>
        </w:rPr>
        <w:t>Capaian validitas sebesar 89,5% (Sangat Valid) dan praktikalitas sebesar 87,3% (Sangat Praktis) mencerminkan bahwa e-modul yang dikembangkan telah memenuhi standar kualitas yang dipersyaratkan sekaligus dapat diimplementasikan secara mudah dalam pembelajaran nyata. Skor validitas kegrafikan yang tertinggi (93,0%) menunjukkan keberhasilan pemanfaatan Canva Plus dalam menghadirkan tampilan visual yang estetis dan proporsional — temuan ini konsisten dengan Leony et al. (2024) yang membuktikan bahwa e-modul interaktif berbasis Canva memiliki keunggulan utama pada aspek visual. Skor kelayakan isi sebesar 88,5% mengkonfirmasi kesesuaian konten dengan CP dan ATP IPAS Kelas IV Kurikulum Merdeka, sekaligus membuktikan bahwa integrasi langkah-langkah PjBL ke dalam struktur e-modul telah dilakukan secara tepat dan koheren.</w:t>
      </w:r>
    </w:p>
    <w:p>
      <w:pPr>
        <w:spacing w:before="0" w:after="120" w:line="220" w:lineRule="exact"/>
      </w:pPr>
      <w:r>
        <w:rPr>
          <w:rFonts w:ascii="Times New Roman" w:hAnsi="Times New Roman"/>
          <w:sz w:val="22"/>
        </w:rPr>
        <w:t>Dari sisi praktikalitas, penilaian guru yang tinggi pada aspek manfaat pembelajaran (91%) dan penilaian siswa yang tinggi pada aspek ketertarikan dan motivasi (90%) menggambarkan dua sisi keberhasilan yang saling melengkapi: produk yang bermanfaat bagi guru dan disukai oleh siswa. Temuan ini sejalan dengan Fitri dan Ariani (2023) yang menemukan respons sangat positif dari guru dan siswa terhadap e-modul berbantuan Canva pada pembelajaran IPAS. Keselarasan antara tingginya validitas dan praktikalitas ini menandakan bahwa e-modul tidak hanya memenuhi standar akademis, tetapi juga relevan dan fungsional dalam konteks pembelajaran sehari-hari di Sekolah Dasar.</w:t>
      </w:r>
    </w:p>
    <w:p>
      <w:pPr>
        <w:spacing w:before="120" w:after="60"/>
      </w:pPr>
      <w:r>
        <w:rPr>
          <w:rFonts w:ascii="Times New Roman" w:hAnsi="Times New Roman"/>
          <w:b/>
          <w:sz w:val="22"/>
        </w:rPr>
        <w:t>3.2.3. Efektivitas E-Modul dalam Meningkatkan Kemampuan Kolaborasi</w:t>
      </w:r>
    </w:p>
    <w:p>
      <w:pPr>
        <w:spacing w:before="0" w:after="120" w:line="220" w:lineRule="exact"/>
      </w:pPr>
      <w:r>
        <w:rPr>
          <w:rFonts w:ascii="Times New Roman" w:hAnsi="Times New Roman"/>
          <w:sz w:val="22"/>
        </w:rPr>
        <w:t>Temuan paling substansial dari penelitian ini adalah bukti empiris bahwa penggunaan e-modul berbantuan Canva Plus dengan pendekatan PjBL secara signifikan meningkatkan kemampuan kolaborasi siswa. Peningkatan rata-rata kelas eksperimen sebesar 11,733 poin — hampir dua kali lipat peningkatan kelas kontrol (5,4 poin) — yang dikonfirmasi secara statistis oleh nilai t = 2,382 (sig. = 0,021, p &lt; 0,05), menunjukkan perbedaan yang nyata dan tidak terjadi secara kebetulan. Effect size Cohen's d = 0,615 (kategori sedang-besar) menegaskan bahwa pengaruh e-modul bermakna bukan hanya secara statistis, tetapi juga secara praktis dan substansial dalam konteks kelas.</w:t>
      </w:r>
    </w:p>
    <w:p>
      <w:pPr>
        <w:spacing w:before="0" w:after="120" w:line="220" w:lineRule="exact"/>
      </w:pPr>
      <w:r>
        <w:rPr>
          <w:rFonts w:ascii="Times New Roman" w:hAnsi="Times New Roman"/>
          <w:sz w:val="22"/>
        </w:rPr>
        <w:t>Keberhasilan ini tidak terlepas dari desain pembelajaran berbasis PjBL yang menjadi tulang punggung struktur e-modul. Dalam proses pembelajaran, siswa kelas eksperimen terlibat aktif dalam kegiatan proyek yang menuntut mereka untuk berdiskusi, membagi peran, mengelola sumber daya bersama, dan mempresentasikan hasil kerja kelompok. Pengalaman belajar yang terstruktur dan otentik ini secara alamiah melatih indikator-indikator kolaborasi — kerja sama, komunikasi, tanggung jawab, dan saling menghargai. Hal ini selaras dengan temuan Paradisa et al. (2024) dan Prabasiwi et al. (2024) yang mengkonfirmasi bahwa PjBL secara signifikan meningkatkan keterampilan kolaborasi siswa.</w:t>
      </w:r>
    </w:p>
    <w:p>
      <w:pPr>
        <w:spacing w:before="0" w:after="120" w:line="220" w:lineRule="exact"/>
      </w:pPr>
      <w:r>
        <w:rPr>
          <w:rFonts w:ascii="Times New Roman" w:hAnsi="Times New Roman"/>
          <w:sz w:val="22"/>
        </w:rPr>
        <w:t>Nilai N-Gain kelas eksperimen sebesar 0,41 (kategori Sedang) dibandingkan kelas kontrol 0,19 (kategori Rendah) memperkuat gambaran ini. Nilai N-Gain 0,41 merupakan capaian yang wajar dan dapat diharapkan dalam konteks pembelajaran SD dengan durasi intervensi terbatas, sekaligus menjadi indikator positif bahwa e-modul memberikan dampak pembelajaran yang nyata dan terukur. Lebih jauh, varians posttest kelas eksperimen (68,276) yang jauh lebih kecil dibandingkan pretest (159,030) mengindikasikan distribusi nilai yang semakin merata — sebuah bukti bahwa e-modul mampu memberikan pengalaman belajar yang konsisten dan berkeadilan bagi seluruh siswa, terlepas dari perbedaan kemampuan awal mereka. Temuan ini memperkuat penelitian Triwoelandari et al. (2023) yang membuktikan bahwa e-modul IPA berbasis PjBL terbukti valid, praktis, dan efektif dalam meningkatkan keterampilan kolaborasi siswa SD, serta Latifah et al. (2023) yang menunjukkan bahwa media berbantuan Canva berbasis STEM terbukti meningkatkan kolaborasi siswa MI/SD.</w:t>
      </w:r>
    </w:p>
    <w:p>
      <w:pPr>
        <w:spacing w:before="120" w:after="60"/>
      </w:pPr>
      <w:r>
        <w:rPr>
          <w:rFonts w:ascii="Times New Roman" w:hAnsi="Times New Roman"/>
          <w:b/>
          <w:sz w:val="22"/>
        </w:rPr>
        <w:t>4. Kesimpulan</w:t>
      </w:r>
    </w:p>
    <w:p>
      <w:pPr>
        <w:spacing w:before="0" w:after="120" w:line="220" w:lineRule="exact"/>
      </w:pPr>
      <w:r>
        <w:rPr>
          <w:rFonts w:ascii="Times New Roman" w:hAnsi="Times New Roman"/>
          <w:sz w:val="22"/>
        </w:rPr>
        <w:t>Penelitian pengembangan ini berhasil menghasilkan e-modul pembelajaran IPAS berbantuan Canva Plus dengan pendekatan Project Based Learning (PjBL) untuk siswa kelas IV SD yang memenuhi kriteria valid, praktis, dan efektif. Berdasarkan seluruh rangkaian proses penelitian — mulai dari pengembangan model ADDIE, uji kelayakan, hingga uji efektivitas — dapat ditarik kesimpulan sebagai berikut:</w:t>
      </w:r>
    </w:p>
    <w:p>
      <w:pPr>
        <w:spacing w:before="60" w:after="120"/>
        <w:ind w:left="288"/>
      </w:pPr>
      <w:r>
        <w:rPr>
          <w:rFonts w:ascii="Times New Roman" w:hAnsi="Times New Roman"/>
          <w:b/>
          <w:sz w:val="22"/>
        </w:rPr>
        <w:t xml:space="preserve">1. </w:t>
      </w:r>
      <w:r>
        <w:rPr>
          <w:rFonts w:ascii="Times New Roman" w:hAnsi="Times New Roman"/>
          <w:sz w:val="22"/>
        </w:rPr>
        <w:t>Proses pengembangan e-modul berbantuan Canva Plus berhasil dilaksanakan secara sistematis melalui lima tahapan model ADDIE (Analysis, Design, Development, Implementation, Evaluation). Tahap analisis mengidentifikasi kebutuhan nyata di lapangan berupa dominasi metode konvensional yang belum mampu memfasilitasi kolaborasi aktif siswa. Tahap desain dan pengembangan menghasilkan e-modul berbasis PjBL yang secara visual menarik menggunakan Canva Plus dan dikonversi ke format flipbook interaktif melalui Heyzine. Implementasi bertahap memastikan kualitas produk terjaga sebelum digunakan dalam skala penuh.</w:t>
      </w:r>
    </w:p>
    <w:p>
      <w:pPr>
        <w:spacing w:before="60" w:after="120"/>
        <w:ind w:left="288"/>
      </w:pPr>
      <w:r>
        <w:rPr>
          <w:rFonts w:ascii="Times New Roman" w:hAnsi="Times New Roman"/>
          <w:b/>
          <w:sz w:val="22"/>
        </w:rPr>
        <w:t xml:space="preserve">2. </w:t>
      </w:r>
      <w:r>
        <w:rPr>
          <w:rFonts w:ascii="Times New Roman" w:hAnsi="Times New Roman"/>
          <w:sz w:val="22"/>
        </w:rPr>
        <w:t>E-modul berbantuan Canva Plus yang dikembangkan dinyatakan layak digunakan dalam pembelajaran IPAS kelas IV SD. Dari aspek validitas, e-modul memperoleh rata-rata skor 89,5% dengan kategori "Sangat Valid", dengan skor tertinggi pada aspek kegrafikan (93,0%) yang mencerminkan keunggulan desain visual berbantuan Canva. Dari aspek praktikalitas, e-modul memperoleh rata-rata 87,3% dengan kategori "Sangat Praktis", didukung penilaian tinggi dari guru pada aspek manfaat pembelajaran (91%) dan dari siswa pada aspek ketertarikan serta motivasi (90%).</w:t>
      </w:r>
    </w:p>
    <w:p>
      <w:pPr>
        <w:spacing w:before="60" w:after="120"/>
        <w:ind w:left="288"/>
      </w:pPr>
      <w:r>
        <w:rPr>
          <w:rFonts w:ascii="Times New Roman" w:hAnsi="Times New Roman"/>
          <w:b/>
          <w:sz w:val="22"/>
        </w:rPr>
        <w:t xml:space="preserve">3. </w:t>
      </w:r>
      <w:r>
        <w:rPr>
          <w:rFonts w:ascii="Times New Roman" w:hAnsi="Times New Roman"/>
          <w:sz w:val="22"/>
        </w:rPr>
        <w:t>E-modul berbantuan Canva Plus dengan pendekatan PjBL terbukti efektif meningkatkan kemampuan kolaborasi siswa kelas IV SD pada pembelajaran IPAS. Kelas eksperimen mengalami peningkatan rata-rata sebesar 11,733 poin (pretest: 71,267 → posttest: 83,000), jauh melampaui peningkatan kelas kontrol yang hanya 5,4 poin (pretest: 70,767 → posttest: 76,167). Uji Independent Sample t-Test menghasilkan nilai t = 2,382 dengan sig. = 0,021 (p &lt; 0,05), sehingga H₁ diterima — terdapat perbedaan kemampuan kolaborasi yang signifikan antara kedua kelompok. Effect size Cohen's d = 0,615 menunjukkan pengaruh pada kategori sedang-besar, sedangkan analisis N-Gain menghasilkan nilai 0,41 (kategori Sedang) untuk kelas eksperimen berbanding 0,19 (kategori Rendah) untuk kelas kontrol. Keseluruhan temuan ini menegaskan bahwa e-modul berbantuan Canva Plus mampu memberikan kontribusi yang nyata, bermakna, dan terukur dalam memfasilitasi pengembangan kemampuan kolaborasi siswa — salah satu kompetensi abad ke-21 yang menjadi tuntutan utama Kurikulum Merdeka.</w:t>
      </w:r>
    </w:p>
    <w:p>
      <w:r>
        <w:br w:type="page"/>
      </w:r>
    </w:p>
    <w:p>
      <w:pPr>
        <w:spacing w:before="120" w:after="60"/>
      </w:pPr>
      <w:r>
        <w:rPr>
          <w:rFonts w:ascii="Times New Roman" w:hAnsi="Times New Roman"/>
          <w:b/>
          <w:sz w:val="22"/>
        </w:rPr>
        <w:t>Tambahan Konten Lainnya</w:t>
      </w:r>
    </w:p>
    <w:p>
      <w:pPr>
        <w:spacing w:before="120" w:after="60"/>
      </w:pPr>
      <w:r>
        <w:rPr>
          <w:rFonts w:ascii="Times New Roman" w:hAnsi="Times New Roman"/>
          <w:b/>
          <w:sz w:val="22"/>
        </w:rPr>
        <w:t>Tabel</w:t>
      </w:r>
    </w:p>
    <w:p>
      <w:pPr>
        <w:jc w:val="center"/>
      </w:pPr>
      <w:r>
        <w:rPr>
          <w:rFonts w:ascii="Times New Roman" w:hAnsi="Times New Roman"/>
          <w:b/>
          <w:sz w:val="20"/>
        </w:rPr>
        <w:t>Tabel 1. Rekapitulasi Hasil Validasi E-Modul Berbantuan Canva Plus</w:t>
      </w:r>
    </w:p>
    <w:tbl>
      <w:tblPr>
        <w:tblStyle w:val="KisiTabel"/>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b/>
                <w:sz w:val="20"/>
              </w:rPr>
              <w:t>Aspek Penilaian</w:t>
            </w:r>
          </w:p>
        </w:tc>
        <w:tc>
          <w:tcPr>
            <w:tcW w:type="dxa" w:w="1758"/>
          </w:tcPr>
          <w:p>
            <w:pPr>
              <w:jc w:val="center"/>
            </w:pPr>
            <w:r/>
            <w:r>
              <w:rPr>
                <w:rFonts w:ascii="Times New Roman" w:hAnsi="Times New Roman"/>
                <w:b/>
                <w:sz w:val="20"/>
              </w:rPr>
              <w:t>Skor Validator 1</w:t>
            </w:r>
          </w:p>
        </w:tc>
        <w:tc>
          <w:tcPr>
            <w:tcW w:type="dxa" w:w="1758"/>
          </w:tcPr>
          <w:p>
            <w:pPr>
              <w:jc w:val="center"/>
            </w:pPr>
            <w:r/>
            <w:r>
              <w:rPr>
                <w:rFonts w:ascii="Times New Roman" w:hAnsi="Times New Roman"/>
                <w:b/>
                <w:sz w:val="20"/>
              </w:rPr>
              <w:t>Skor Validator 2</w:t>
            </w:r>
          </w:p>
        </w:tc>
        <w:tc>
          <w:tcPr>
            <w:tcW w:type="dxa" w:w="1758"/>
          </w:tcPr>
          <w:p>
            <w:pPr>
              <w:jc w:val="center"/>
            </w:pPr>
            <w:r/>
            <w:r>
              <w:rPr>
                <w:rFonts w:ascii="Times New Roman" w:hAnsi="Times New Roman"/>
                <w:b/>
                <w:sz w:val="20"/>
              </w:rPr>
              <w:t>Rata-rata</w:t>
            </w:r>
          </w:p>
        </w:tc>
        <w:tc>
          <w:tcPr>
            <w:tcW w:type="dxa" w:w="1758"/>
          </w:tcPr>
          <w:p>
            <w:pPr>
              <w:jc w:val="center"/>
            </w:pPr>
            <w:r/>
            <w:r>
              <w:rPr>
                <w:rFonts w:ascii="Times New Roman" w:hAnsi="Times New Roman"/>
                <w:b/>
                <w:sz w:val="20"/>
              </w:rPr>
              <w:t>Kategori</w:t>
            </w:r>
          </w:p>
        </w:tc>
      </w:tr>
      <w:tr>
        <w:tc>
          <w:tcPr>
            <w:tcW w:type="dxa" w:w="1758"/>
          </w:tcPr>
          <w:p>
            <w:r/>
            <w:r>
              <w:rPr>
                <w:rFonts w:ascii="Times New Roman" w:hAnsi="Times New Roman"/>
                <w:b w:val="0"/>
                <w:sz w:val="20"/>
              </w:rPr>
              <w:t>Kelayakan Isi</w:t>
            </w:r>
          </w:p>
        </w:tc>
        <w:tc>
          <w:tcPr>
            <w:tcW w:type="dxa" w:w="1758"/>
          </w:tcPr>
          <w:p>
            <w:pPr>
              <w:jc w:val="center"/>
            </w:pPr>
            <w:r/>
            <w:r>
              <w:rPr>
                <w:rFonts w:ascii="Times New Roman" w:hAnsi="Times New Roman"/>
                <w:b w:val="0"/>
                <w:sz w:val="20"/>
              </w:rPr>
              <w:t>87%</w:t>
            </w:r>
          </w:p>
        </w:tc>
        <w:tc>
          <w:tcPr>
            <w:tcW w:type="dxa" w:w="1758"/>
          </w:tcPr>
          <w:p>
            <w:pPr>
              <w:jc w:val="center"/>
            </w:pPr>
            <w:r/>
            <w:r>
              <w:rPr>
                <w:rFonts w:ascii="Times New Roman" w:hAnsi="Times New Roman"/>
                <w:b w:val="0"/>
                <w:sz w:val="20"/>
              </w:rPr>
              <w:t>90%</w:t>
            </w:r>
          </w:p>
        </w:tc>
        <w:tc>
          <w:tcPr>
            <w:tcW w:type="dxa" w:w="1758"/>
          </w:tcPr>
          <w:p>
            <w:pPr>
              <w:jc w:val="center"/>
            </w:pPr>
            <w:r/>
            <w:r>
              <w:rPr>
                <w:rFonts w:ascii="Times New Roman" w:hAnsi="Times New Roman"/>
                <w:b w:val="0"/>
                <w:sz w:val="20"/>
              </w:rPr>
              <w:t>88,5%</w:t>
            </w:r>
          </w:p>
        </w:tc>
        <w:tc>
          <w:tcPr>
            <w:tcW w:type="dxa" w:w="1758"/>
          </w:tcPr>
          <w:p>
            <w:pPr>
              <w:jc w:val="center"/>
            </w:pPr>
            <w:r/>
            <w:r>
              <w:rPr>
                <w:rFonts w:ascii="Times New Roman" w:hAnsi="Times New Roman"/>
                <w:b w:val="0"/>
                <w:sz w:val="20"/>
              </w:rPr>
              <w:t>Sangat Valid</w:t>
            </w:r>
          </w:p>
        </w:tc>
      </w:tr>
      <w:tr>
        <w:tc>
          <w:tcPr>
            <w:tcW w:type="dxa" w:w="1758"/>
          </w:tcPr>
          <w:p>
            <w:r/>
            <w:r>
              <w:rPr>
                <w:rFonts w:ascii="Times New Roman" w:hAnsi="Times New Roman"/>
                <w:b w:val="0"/>
                <w:sz w:val="20"/>
              </w:rPr>
              <w:t>Penyajian</w:t>
            </w:r>
          </w:p>
        </w:tc>
        <w:tc>
          <w:tcPr>
            <w:tcW w:type="dxa" w:w="1758"/>
          </w:tcPr>
          <w:p>
            <w:pPr>
              <w:jc w:val="center"/>
            </w:pPr>
            <w:r/>
            <w:r>
              <w:rPr>
                <w:rFonts w:ascii="Times New Roman" w:hAnsi="Times New Roman"/>
                <w:b w:val="0"/>
                <w:sz w:val="20"/>
              </w:rPr>
              <w:t>89%</w:t>
            </w:r>
          </w:p>
        </w:tc>
        <w:tc>
          <w:tcPr>
            <w:tcW w:type="dxa" w:w="1758"/>
          </w:tcPr>
          <w:p>
            <w:pPr>
              <w:jc w:val="center"/>
            </w:pPr>
            <w:r/>
            <w:r>
              <w:rPr>
                <w:rFonts w:ascii="Times New Roman" w:hAnsi="Times New Roman"/>
                <w:b w:val="0"/>
                <w:sz w:val="20"/>
              </w:rPr>
              <w:t>91%</w:t>
            </w:r>
          </w:p>
        </w:tc>
        <w:tc>
          <w:tcPr>
            <w:tcW w:type="dxa" w:w="1758"/>
          </w:tcPr>
          <w:p>
            <w:pPr>
              <w:jc w:val="center"/>
            </w:pPr>
            <w:r/>
            <w:r>
              <w:rPr>
                <w:rFonts w:ascii="Times New Roman" w:hAnsi="Times New Roman"/>
                <w:b w:val="0"/>
                <w:sz w:val="20"/>
              </w:rPr>
              <w:t>90,0%</w:t>
            </w:r>
          </w:p>
        </w:tc>
        <w:tc>
          <w:tcPr>
            <w:tcW w:type="dxa" w:w="1758"/>
          </w:tcPr>
          <w:p>
            <w:pPr>
              <w:jc w:val="center"/>
            </w:pPr>
            <w:r/>
            <w:r>
              <w:rPr>
                <w:rFonts w:ascii="Times New Roman" w:hAnsi="Times New Roman"/>
                <w:b w:val="0"/>
                <w:sz w:val="20"/>
              </w:rPr>
              <w:t>Sangat Valid</w:t>
            </w:r>
          </w:p>
        </w:tc>
      </w:tr>
      <w:tr>
        <w:tc>
          <w:tcPr>
            <w:tcW w:type="dxa" w:w="1758"/>
          </w:tcPr>
          <w:p>
            <w:r/>
            <w:r>
              <w:rPr>
                <w:rFonts w:ascii="Times New Roman" w:hAnsi="Times New Roman"/>
                <w:b w:val="0"/>
                <w:sz w:val="20"/>
              </w:rPr>
              <w:t>Kebahasaan</w:t>
            </w:r>
          </w:p>
        </w:tc>
        <w:tc>
          <w:tcPr>
            <w:tcW w:type="dxa" w:w="1758"/>
          </w:tcPr>
          <w:p>
            <w:pPr>
              <w:jc w:val="center"/>
            </w:pPr>
            <w:r/>
            <w:r>
              <w:rPr>
                <w:rFonts w:ascii="Times New Roman" w:hAnsi="Times New Roman"/>
                <w:b w:val="0"/>
                <w:sz w:val="20"/>
              </w:rPr>
              <w:t>85%</w:t>
            </w:r>
          </w:p>
        </w:tc>
        <w:tc>
          <w:tcPr>
            <w:tcW w:type="dxa" w:w="1758"/>
          </w:tcPr>
          <w:p>
            <w:pPr>
              <w:jc w:val="center"/>
            </w:pPr>
            <w:r/>
            <w:r>
              <w:rPr>
                <w:rFonts w:ascii="Times New Roman" w:hAnsi="Times New Roman"/>
                <w:b w:val="0"/>
                <w:sz w:val="20"/>
              </w:rPr>
              <w:t>88%</w:t>
            </w:r>
          </w:p>
        </w:tc>
        <w:tc>
          <w:tcPr>
            <w:tcW w:type="dxa" w:w="1758"/>
          </w:tcPr>
          <w:p>
            <w:pPr>
              <w:jc w:val="center"/>
            </w:pPr>
            <w:r/>
            <w:r>
              <w:rPr>
                <w:rFonts w:ascii="Times New Roman" w:hAnsi="Times New Roman"/>
                <w:b w:val="0"/>
                <w:sz w:val="20"/>
              </w:rPr>
              <w:t>86,5%</w:t>
            </w:r>
          </w:p>
        </w:tc>
        <w:tc>
          <w:tcPr>
            <w:tcW w:type="dxa" w:w="1758"/>
          </w:tcPr>
          <w:p>
            <w:pPr>
              <w:jc w:val="center"/>
            </w:pPr>
            <w:r/>
            <w:r>
              <w:rPr>
                <w:rFonts w:ascii="Times New Roman" w:hAnsi="Times New Roman"/>
                <w:b w:val="0"/>
                <w:sz w:val="20"/>
              </w:rPr>
              <w:t>Sangat Valid</w:t>
            </w:r>
          </w:p>
        </w:tc>
      </w:tr>
      <w:tr>
        <w:tc>
          <w:tcPr>
            <w:tcW w:type="dxa" w:w="1758"/>
          </w:tcPr>
          <w:p>
            <w:r/>
            <w:r>
              <w:rPr>
                <w:rFonts w:ascii="Times New Roman" w:hAnsi="Times New Roman"/>
                <w:b w:val="0"/>
                <w:sz w:val="20"/>
              </w:rPr>
              <w:t>Kegrafikan</w:t>
            </w:r>
          </w:p>
        </w:tc>
        <w:tc>
          <w:tcPr>
            <w:tcW w:type="dxa" w:w="1758"/>
          </w:tcPr>
          <w:p>
            <w:pPr>
              <w:jc w:val="center"/>
            </w:pPr>
            <w:r/>
            <w:r>
              <w:rPr>
                <w:rFonts w:ascii="Times New Roman" w:hAnsi="Times New Roman"/>
                <w:b w:val="0"/>
                <w:sz w:val="20"/>
              </w:rPr>
              <w:t>92%</w:t>
            </w:r>
          </w:p>
        </w:tc>
        <w:tc>
          <w:tcPr>
            <w:tcW w:type="dxa" w:w="1758"/>
          </w:tcPr>
          <w:p>
            <w:pPr>
              <w:jc w:val="center"/>
            </w:pPr>
            <w:r/>
            <w:r>
              <w:rPr>
                <w:rFonts w:ascii="Times New Roman" w:hAnsi="Times New Roman"/>
                <w:b w:val="0"/>
                <w:sz w:val="20"/>
              </w:rPr>
              <w:t>94%</w:t>
            </w:r>
          </w:p>
        </w:tc>
        <w:tc>
          <w:tcPr>
            <w:tcW w:type="dxa" w:w="1758"/>
          </w:tcPr>
          <w:p>
            <w:pPr>
              <w:jc w:val="center"/>
            </w:pPr>
            <w:r/>
            <w:r>
              <w:rPr>
                <w:rFonts w:ascii="Times New Roman" w:hAnsi="Times New Roman"/>
                <w:b w:val="0"/>
                <w:sz w:val="20"/>
              </w:rPr>
              <w:t>93,0%</w:t>
            </w:r>
          </w:p>
        </w:tc>
        <w:tc>
          <w:tcPr>
            <w:tcW w:type="dxa" w:w="1758"/>
          </w:tcPr>
          <w:p>
            <w:pPr>
              <w:jc w:val="center"/>
            </w:pPr>
            <w:r/>
            <w:r>
              <w:rPr>
                <w:rFonts w:ascii="Times New Roman" w:hAnsi="Times New Roman"/>
                <w:b w:val="0"/>
                <w:sz w:val="20"/>
              </w:rPr>
              <w:t>Sangat Valid</w:t>
            </w:r>
          </w:p>
        </w:tc>
      </w:tr>
      <w:tr>
        <w:tc>
          <w:tcPr>
            <w:tcW w:type="dxa" w:w="1758"/>
          </w:tcPr>
          <w:p>
            <w:r/>
            <w:r>
              <w:rPr>
                <w:rFonts w:ascii="Times New Roman" w:hAnsi="Times New Roman"/>
                <w:b w:val="0"/>
                <w:sz w:val="20"/>
              </w:rPr>
              <w:t>Rata-rata Keseluruhan</w:t>
            </w:r>
          </w:p>
        </w:tc>
        <w:tc>
          <w:tcPr>
            <w:tcW w:type="dxa" w:w="1758"/>
          </w:tcPr>
          <w:p>
            <w:pPr>
              <w:jc w:val="center"/>
            </w:pPr>
            <w:r/>
            <w:r>
              <w:rPr>
                <w:rFonts w:ascii="Times New Roman" w:hAnsi="Times New Roman"/>
                <w:b w:val="0"/>
                <w:sz w:val="20"/>
              </w:rPr>
              <w:t>88,3%</w:t>
            </w:r>
          </w:p>
        </w:tc>
        <w:tc>
          <w:tcPr>
            <w:tcW w:type="dxa" w:w="1758"/>
          </w:tcPr>
          <w:p>
            <w:pPr>
              <w:jc w:val="center"/>
            </w:pPr>
            <w:r/>
            <w:r>
              <w:rPr>
                <w:rFonts w:ascii="Times New Roman" w:hAnsi="Times New Roman"/>
                <w:b w:val="0"/>
                <w:sz w:val="20"/>
              </w:rPr>
              <w:t>90,8%</w:t>
            </w:r>
          </w:p>
        </w:tc>
        <w:tc>
          <w:tcPr>
            <w:tcW w:type="dxa" w:w="1758"/>
          </w:tcPr>
          <w:p>
            <w:pPr>
              <w:jc w:val="center"/>
            </w:pPr>
            <w:r/>
            <w:r>
              <w:rPr>
                <w:rFonts w:ascii="Times New Roman" w:hAnsi="Times New Roman"/>
                <w:b w:val="0"/>
                <w:sz w:val="20"/>
              </w:rPr>
              <w:t>89,5%</w:t>
            </w:r>
          </w:p>
        </w:tc>
        <w:tc>
          <w:tcPr>
            <w:tcW w:type="dxa" w:w="1758"/>
          </w:tcPr>
          <w:p>
            <w:pPr>
              <w:jc w:val="center"/>
            </w:pPr>
            <w:r/>
            <w:r>
              <w:rPr>
                <w:rFonts w:ascii="Times New Roman" w:hAnsi="Times New Roman"/>
                <w:b w:val="0"/>
                <w:sz w:val="20"/>
              </w:rPr>
              <w:t>Sangat Valid</w:t>
            </w:r>
          </w:p>
        </w:tc>
      </w:tr>
    </w:tbl>
    <w:p/>
    <w:p>
      <w:pPr>
        <w:jc w:val="center"/>
      </w:pPr>
      <w:r>
        <w:rPr>
          <w:rFonts w:ascii="Times New Roman" w:hAnsi="Times New Roman"/>
          <w:b/>
          <w:sz w:val="20"/>
        </w:rPr>
        <w:t>Tabel 2. Hasil Uji Praktikalitas E-Modul Berbantuan Canva Plus</w:t>
      </w:r>
    </w:p>
    <w:tbl>
      <w:tblPr>
        <w:tblStyle w:val="KisiTabel"/>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b/>
                <w:sz w:val="20"/>
              </w:rPr>
              <w:t>Responden</w:t>
            </w:r>
          </w:p>
        </w:tc>
        <w:tc>
          <w:tcPr>
            <w:tcW w:type="dxa" w:w="2197"/>
          </w:tcPr>
          <w:p>
            <w:pPr>
              <w:jc w:val="center"/>
            </w:pPr>
            <w:r/>
            <w:r>
              <w:rPr>
                <w:rFonts w:ascii="Times New Roman" w:hAnsi="Times New Roman"/>
                <w:b/>
                <w:sz w:val="20"/>
              </w:rPr>
              <w:t>Aspek Penilaian</w:t>
            </w:r>
          </w:p>
        </w:tc>
        <w:tc>
          <w:tcPr>
            <w:tcW w:type="dxa" w:w="2197"/>
          </w:tcPr>
          <w:p>
            <w:pPr>
              <w:jc w:val="center"/>
            </w:pPr>
            <w:r/>
            <w:r>
              <w:rPr>
                <w:rFonts w:ascii="Times New Roman" w:hAnsi="Times New Roman"/>
                <w:b/>
                <w:sz w:val="20"/>
              </w:rPr>
              <w:t>Persentase</w:t>
            </w:r>
          </w:p>
        </w:tc>
        <w:tc>
          <w:tcPr>
            <w:tcW w:type="dxa" w:w="2197"/>
          </w:tcPr>
          <w:p>
            <w:pPr>
              <w:jc w:val="center"/>
            </w:pPr>
            <w:r/>
            <w:r>
              <w:rPr>
                <w:rFonts w:ascii="Times New Roman" w:hAnsi="Times New Roman"/>
                <w:b/>
                <w:sz w:val="20"/>
              </w:rPr>
              <w:t>Kategori</w:t>
            </w:r>
          </w:p>
        </w:tc>
      </w:tr>
      <w:tr>
        <w:tc>
          <w:tcPr>
            <w:tcW w:type="dxa" w:w="2197"/>
          </w:tcPr>
          <w:p>
            <w:r/>
            <w:r>
              <w:rPr>
                <w:rFonts w:ascii="Times New Roman" w:hAnsi="Times New Roman"/>
                <w:b w:val="0"/>
                <w:sz w:val="20"/>
              </w:rPr>
              <w:t>Guru</w:t>
            </w:r>
          </w:p>
        </w:tc>
        <w:tc>
          <w:tcPr>
            <w:tcW w:type="dxa" w:w="2197"/>
          </w:tcPr>
          <w:p>
            <w:r/>
            <w:r>
              <w:rPr>
                <w:rFonts w:ascii="Times New Roman" w:hAnsi="Times New Roman"/>
                <w:b w:val="0"/>
                <w:sz w:val="20"/>
              </w:rPr>
              <w:t>Kemudahan Penggunaan</w:t>
            </w:r>
          </w:p>
        </w:tc>
        <w:tc>
          <w:tcPr>
            <w:tcW w:type="dxa" w:w="2197"/>
          </w:tcPr>
          <w:p>
            <w:pPr>
              <w:jc w:val="center"/>
            </w:pPr>
            <w:r/>
            <w:r>
              <w:rPr>
                <w:rFonts w:ascii="Times New Roman" w:hAnsi="Times New Roman"/>
                <w:b w:val="0"/>
                <w:sz w:val="20"/>
              </w:rPr>
              <w:t>88%</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r>
          </w:p>
        </w:tc>
        <w:tc>
          <w:tcPr>
            <w:tcW w:type="dxa" w:w="2197"/>
          </w:tcPr>
          <w:p>
            <w:r/>
            <w:r>
              <w:rPr>
                <w:rFonts w:ascii="Times New Roman" w:hAnsi="Times New Roman"/>
                <w:b w:val="0"/>
                <w:sz w:val="20"/>
              </w:rPr>
              <w:t>Efisiensi Waktu</w:t>
            </w:r>
          </w:p>
        </w:tc>
        <w:tc>
          <w:tcPr>
            <w:tcW w:type="dxa" w:w="2197"/>
          </w:tcPr>
          <w:p>
            <w:pPr>
              <w:jc w:val="center"/>
            </w:pPr>
            <w:r/>
            <w:r>
              <w:rPr>
                <w:rFonts w:ascii="Times New Roman" w:hAnsi="Times New Roman"/>
                <w:b w:val="0"/>
                <w:sz w:val="20"/>
              </w:rPr>
              <w:t>85%</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r>
          </w:p>
        </w:tc>
        <w:tc>
          <w:tcPr>
            <w:tcW w:type="dxa" w:w="2197"/>
          </w:tcPr>
          <w:p>
            <w:r/>
            <w:r>
              <w:rPr>
                <w:rFonts w:ascii="Times New Roman" w:hAnsi="Times New Roman"/>
                <w:b w:val="0"/>
                <w:sz w:val="20"/>
              </w:rPr>
              <w:t>Manfaat dalam Pembelajaran</w:t>
            </w:r>
          </w:p>
        </w:tc>
        <w:tc>
          <w:tcPr>
            <w:tcW w:type="dxa" w:w="2197"/>
          </w:tcPr>
          <w:p>
            <w:pPr>
              <w:jc w:val="center"/>
            </w:pPr>
            <w:r/>
            <w:r>
              <w:rPr>
                <w:rFonts w:ascii="Times New Roman" w:hAnsi="Times New Roman"/>
                <w:b w:val="0"/>
                <w:sz w:val="20"/>
              </w:rPr>
              <w:t>91%</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t>Siswa</w:t>
            </w:r>
          </w:p>
        </w:tc>
        <w:tc>
          <w:tcPr>
            <w:tcW w:type="dxa" w:w="2197"/>
          </w:tcPr>
          <w:p>
            <w:r/>
            <w:r>
              <w:rPr>
                <w:rFonts w:ascii="Times New Roman" w:hAnsi="Times New Roman"/>
                <w:b w:val="0"/>
                <w:sz w:val="20"/>
              </w:rPr>
              <w:t>Kemudahan Penggunaan</w:t>
            </w:r>
          </w:p>
        </w:tc>
        <w:tc>
          <w:tcPr>
            <w:tcW w:type="dxa" w:w="2197"/>
          </w:tcPr>
          <w:p>
            <w:pPr>
              <w:jc w:val="center"/>
            </w:pPr>
            <w:r/>
            <w:r>
              <w:rPr>
                <w:rFonts w:ascii="Times New Roman" w:hAnsi="Times New Roman"/>
                <w:b w:val="0"/>
                <w:sz w:val="20"/>
              </w:rPr>
              <w:t>86%</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r>
          </w:p>
        </w:tc>
        <w:tc>
          <w:tcPr>
            <w:tcW w:type="dxa" w:w="2197"/>
          </w:tcPr>
          <w:p>
            <w:r/>
            <w:r>
              <w:rPr>
                <w:rFonts w:ascii="Times New Roman" w:hAnsi="Times New Roman"/>
                <w:b w:val="0"/>
                <w:sz w:val="20"/>
              </w:rPr>
              <w:t>Ketertarikan dan Motivasi</w:t>
            </w:r>
          </w:p>
        </w:tc>
        <w:tc>
          <w:tcPr>
            <w:tcW w:type="dxa" w:w="2197"/>
          </w:tcPr>
          <w:p>
            <w:pPr>
              <w:jc w:val="center"/>
            </w:pPr>
            <w:r/>
            <w:r>
              <w:rPr>
                <w:rFonts w:ascii="Times New Roman" w:hAnsi="Times New Roman"/>
                <w:b w:val="0"/>
                <w:sz w:val="20"/>
              </w:rPr>
              <w:t>90%</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r>
          </w:p>
        </w:tc>
        <w:tc>
          <w:tcPr>
            <w:tcW w:type="dxa" w:w="2197"/>
          </w:tcPr>
          <w:p>
            <w:r/>
            <w:r>
              <w:rPr>
                <w:rFonts w:ascii="Times New Roman" w:hAnsi="Times New Roman"/>
                <w:b w:val="0"/>
                <w:sz w:val="20"/>
              </w:rPr>
              <w:t>Keterbacaan Konten</w:t>
            </w:r>
          </w:p>
        </w:tc>
        <w:tc>
          <w:tcPr>
            <w:tcW w:type="dxa" w:w="2197"/>
          </w:tcPr>
          <w:p>
            <w:pPr>
              <w:jc w:val="center"/>
            </w:pPr>
            <w:r/>
            <w:r>
              <w:rPr>
                <w:rFonts w:ascii="Times New Roman" w:hAnsi="Times New Roman"/>
                <w:b w:val="0"/>
                <w:sz w:val="20"/>
              </w:rPr>
              <w:t>84%</w:t>
            </w:r>
          </w:p>
        </w:tc>
        <w:tc>
          <w:tcPr>
            <w:tcW w:type="dxa" w:w="2197"/>
          </w:tcPr>
          <w:p>
            <w:pPr>
              <w:jc w:val="center"/>
            </w:pPr>
            <w:r/>
            <w:r>
              <w:rPr>
                <w:rFonts w:ascii="Times New Roman" w:hAnsi="Times New Roman"/>
                <w:b w:val="0"/>
                <w:sz w:val="20"/>
              </w:rPr>
              <w:t>Sangat Praktis</w:t>
            </w:r>
          </w:p>
        </w:tc>
      </w:tr>
      <w:tr>
        <w:tc>
          <w:tcPr>
            <w:tcW w:type="dxa" w:w="2197"/>
          </w:tcPr>
          <w:p>
            <w:r/>
            <w:r>
              <w:rPr>
                <w:rFonts w:ascii="Times New Roman" w:hAnsi="Times New Roman"/>
                <w:b w:val="0"/>
                <w:sz w:val="20"/>
              </w:rPr>
              <w:t>Rata-rata Keseluruhan</w:t>
            </w:r>
          </w:p>
        </w:tc>
        <w:tc>
          <w:tcPr>
            <w:tcW w:type="dxa" w:w="2197"/>
          </w:tcPr>
          <w:p>
            <w:r/>
            <w:r>
              <w:rPr>
                <w:rFonts w:ascii="Times New Roman" w:hAnsi="Times New Roman"/>
                <w:b w:val="0"/>
                <w:sz w:val="20"/>
              </w:rPr>
            </w:r>
          </w:p>
        </w:tc>
        <w:tc>
          <w:tcPr>
            <w:tcW w:type="dxa" w:w="2197"/>
          </w:tcPr>
          <w:p>
            <w:pPr>
              <w:jc w:val="center"/>
            </w:pPr>
            <w:r/>
            <w:r>
              <w:rPr>
                <w:rFonts w:ascii="Times New Roman" w:hAnsi="Times New Roman"/>
                <w:b w:val="0"/>
                <w:sz w:val="20"/>
              </w:rPr>
              <w:t>87,3%</w:t>
            </w:r>
          </w:p>
        </w:tc>
        <w:tc>
          <w:tcPr>
            <w:tcW w:type="dxa" w:w="2197"/>
          </w:tcPr>
          <w:p>
            <w:pPr>
              <w:jc w:val="center"/>
            </w:pPr>
            <w:r/>
            <w:r>
              <w:rPr>
                <w:rFonts w:ascii="Times New Roman" w:hAnsi="Times New Roman"/>
                <w:b w:val="0"/>
                <w:sz w:val="20"/>
              </w:rPr>
              <w:t>Sangat Praktis</w:t>
            </w:r>
          </w:p>
        </w:tc>
      </w:tr>
    </w:tbl>
    <w:p/>
    <w:p>
      <w:pPr>
        <w:jc w:val="center"/>
      </w:pPr>
      <w:r>
        <w:rPr>
          <w:rFonts w:ascii="Times New Roman" w:hAnsi="Times New Roman"/>
          <w:b/>
          <w:sz w:val="20"/>
        </w:rPr>
        <w:t>Tabel 3. Statistik Deskriptif Data Pretest Kemampuan Kolaborasi</w:t>
      </w:r>
    </w:p>
    <w:tbl>
      <w:tblPr>
        <w:tblStyle w:val="KisiTabel"/>
        <w:tblW w:type="auto" w:w="0"/>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b/>
                <w:sz w:val="20"/>
              </w:rPr>
              <w:t>Statistik</w:t>
            </w:r>
          </w:p>
        </w:tc>
        <w:tc>
          <w:tcPr>
            <w:tcW w:type="dxa" w:w="2929"/>
          </w:tcPr>
          <w:p>
            <w:pPr>
              <w:jc w:val="center"/>
            </w:pPr>
            <w:r/>
            <w:r>
              <w:rPr>
                <w:rFonts w:ascii="Times New Roman" w:hAnsi="Times New Roman"/>
                <w:b/>
                <w:sz w:val="20"/>
              </w:rPr>
              <w:t>Kelas Eksperimen</w:t>
            </w:r>
          </w:p>
        </w:tc>
        <w:tc>
          <w:tcPr>
            <w:tcW w:type="dxa" w:w="2929"/>
          </w:tcPr>
          <w:p>
            <w:pPr>
              <w:jc w:val="center"/>
            </w:pPr>
            <w:r/>
            <w:r>
              <w:rPr>
                <w:rFonts w:ascii="Times New Roman" w:hAnsi="Times New Roman"/>
                <w:b/>
                <w:sz w:val="20"/>
              </w:rPr>
              <w:t>Kelas Kontrol</w:t>
            </w:r>
          </w:p>
        </w:tc>
      </w:tr>
      <w:tr>
        <w:tc>
          <w:tcPr>
            <w:tcW w:type="dxa" w:w="2929"/>
          </w:tcPr>
          <w:p>
            <w:r/>
            <w:r>
              <w:rPr>
                <w:rFonts w:ascii="Times New Roman" w:hAnsi="Times New Roman"/>
                <w:b w:val="0"/>
                <w:sz w:val="20"/>
              </w:rPr>
              <w:t>N</w:t>
            </w:r>
          </w:p>
        </w:tc>
        <w:tc>
          <w:tcPr>
            <w:tcW w:type="dxa" w:w="2929"/>
          </w:tcPr>
          <w:p>
            <w:pPr>
              <w:jc w:val="center"/>
            </w:pPr>
            <w:r/>
            <w:r>
              <w:rPr>
                <w:rFonts w:ascii="Times New Roman" w:hAnsi="Times New Roman"/>
                <w:b w:val="0"/>
                <w:sz w:val="20"/>
              </w:rPr>
              <w:t>30</w:t>
            </w:r>
          </w:p>
        </w:tc>
        <w:tc>
          <w:tcPr>
            <w:tcW w:type="dxa" w:w="2929"/>
          </w:tcPr>
          <w:p>
            <w:pPr>
              <w:jc w:val="center"/>
            </w:pPr>
            <w:r/>
            <w:r>
              <w:rPr>
                <w:rFonts w:ascii="Times New Roman" w:hAnsi="Times New Roman"/>
                <w:b w:val="0"/>
                <w:sz w:val="20"/>
              </w:rPr>
              <w:t>30</w:t>
            </w:r>
          </w:p>
        </w:tc>
      </w:tr>
      <w:tr>
        <w:tc>
          <w:tcPr>
            <w:tcW w:type="dxa" w:w="2929"/>
          </w:tcPr>
          <w:p>
            <w:r/>
            <w:r>
              <w:rPr>
                <w:rFonts w:ascii="Times New Roman" w:hAnsi="Times New Roman"/>
                <w:b w:val="0"/>
                <w:sz w:val="20"/>
              </w:rPr>
              <w:t>Mean</w:t>
            </w:r>
          </w:p>
        </w:tc>
        <w:tc>
          <w:tcPr>
            <w:tcW w:type="dxa" w:w="2929"/>
          </w:tcPr>
          <w:p>
            <w:pPr>
              <w:jc w:val="center"/>
            </w:pPr>
            <w:r/>
            <w:r>
              <w:rPr>
                <w:rFonts w:ascii="Times New Roman" w:hAnsi="Times New Roman"/>
                <w:b w:val="0"/>
                <w:sz w:val="20"/>
              </w:rPr>
              <w:t>71,267</w:t>
            </w:r>
          </w:p>
        </w:tc>
        <w:tc>
          <w:tcPr>
            <w:tcW w:type="dxa" w:w="2929"/>
          </w:tcPr>
          <w:p>
            <w:pPr>
              <w:jc w:val="center"/>
            </w:pPr>
            <w:r/>
            <w:r>
              <w:rPr>
                <w:rFonts w:ascii="Times New Roman" w:hAnsi="Times New Roman"/>
                <w:b w:val="0"/>
                <w:sz w:val="20"/>
              </w:rPr>
              <w:t>70,767</w:t>
            </w:r>
          </w:p>
        </w:tc>
      </w:tr>
      <w:tr>
        <w:tc>
          <w:tcPr>
            <w:tcW w:type="dxa" w:w="2929"/>
          </w:tcPr>
          <w:p>
            <w:r/>
            <w:r>
              <w:rPr>
                <w:rFonts w:ascii="Times New Roman" w:hAnsi="Times New Roman"/>
                <w:b w:val="0"/>
                <w:sz w:val="20"/>
              </w:rPr>
              <w:t>Median</w:t>
            </w:r>
          </w:p>
        </w:tc>
        <w:tc>
          <w:tcPr>
            <w:tcW w:type="dxa" w:w="2929"/>
          </w:tcPr>
          <w:p>
            <w:pPr>
              <w:jc w:val="center"/>
            </w:pPr>
            <w:r/>
            <w:r>
              <w:rPr>
                <w:rFonts w:ascii="Times New Roman" w:hAnsi="Times New Roman"/>
                <w:b w:val="0"/>
                <w:sz w:val="20"/>
              </w:rPr>
              <w:t>74,000</w:t>
            </w:r>
          </w:p>
        </w:tc>
        <w:tc>
          <w:tcPr>
            <w:tcW w:type="dxa" w:w="2929"/>
          </w:tcPr>
          <w:p>
            <w:pPr>
              <w:jc w:val="center"/>
            </w:pPr>
            <w:r/>
            <w:r>
              <w:rPr>
                <w:rFonts w:ascii="Times New Roman" w:hAnsi="Times New Roman"/>
                <w:b w:val="0"/>
                <w:sz w:val="20"/>
              </w:rPr>
              <w:t>74,000</w:t>
            </w:r>
          </w:p>
        </w:tc>
      </w:tr>
      <w:tr>
        <w:tc>
          <w:tcPr>
            <w:tcW w:type="dxa" w:w="2929"/>
          </w:tcPr>
          <w:p>
            <w:r/>
            <w:r>
              <w:rPr>
                <w:rFonts w:ascii="Times New Roman" w:hAnsi="Times New Roman"/>
                <w:b w:val="0"/>
                <w:sz w:val="20"/>
              </w:rPr>
              <w:t>Std. Deviation</w:t>
            </w:r>
          </w:p>
        </w:tc>
        <w:tc>
          <w:tcPr>
            <w:tcW w:type="dxa" w:w="2929"/>
          </w:tcPr>
          <w:p>
            <w:pPr>
              <w:jc w:val="center"/>
            </w:pPr>
            <w:r/>
            <w:r>
              <w:rPr>
                <w:rFonts w:ascii="Times New Roman" w:hAnsi="Times New Roman"/>
                <w:b w:val="0"/>
                <w:sz w:val="20"/>
              </w:rPr>
              <w:t>12,611</w:t>
            </w:r>
          </w:p>
        </w:tc>
        <w:tc>
          <w:tcPr>
            <w:tcW w:type="dxa" w:w="2929"/>
          </w:tcPr>
          <w:p>
            <w:pPr>
              <w:jc w:val="center"/>
            </w:pPr>
            <w:r/>
            <w:r>
              <w:rPr>
                <w:rFonts w:ascii="Times New Roman" w:hAnsi="Times New Roman"/>
                <w:b w:val="0"/>
                <w:sz w:val="20"/>
              </w:rPr>
              <w:t>14,168</w:t>
            </w:r>
          </w:p>
        </w:tc>
      </w:tr>
      <w:tr>
        <w:tc>
          <w:tcPr>
            <w:tcW w:type="dxa" w:w="2929"/>
          </w:tcPr>
          <w:p>
            <w:r/>
            <w:r>
              <w:rPr>
                <w:rFonts w:ascii="Times New Roman" w:hAnsi="Times New Roman"/>
                <w:b w:val="0"/>
                <w:sz w:val="20"/>
              </w:rPr>
              <w:t>Minimum</w:t>
            </w:r>
          </w:p>
        </w:tc>
        <w:tc>
          <w:tcPr>
            <w:tcW w:type="dxa" w:w="2929"/>
          </w:tcPr>
          <w:p>
            <w:pPr>
              <w:jc w:val="center"/>
            </w:pPr>
            <w:r/>
            <w:r>
              <w:rPr>
                <w:rFonts w:ascii="Times New Roman" w:hAnsi="Times New Roman"/>
                <w:b w:val="0"/>
                <w:sz w:val="20"/>
              </w:rPr>
              <w:t>40,0</w:t>
            </w:r>
          </w:p>
        </w:tc>
        <w:tc>
          <w:tcPr>
            <w:tcW w:type="dxa" w:w="2929"/>
          </w:tcPr>
          <w:p>
            <w:pPr>
              <w:jc w:val="center"/>
            </w:pPr>
            <w:r/>
            <w:r>
              <w:rPr>
                <w:rFonts w:ascii="Times New Roman" w:hAnsi="Times New Roman"/>
                <w:b w:val="0"/>
                <w:sz w:val="20"/>
              </w:rPr>
              <w:t>40,0</w:t>
            </w:r>
          </w:p>
        </w:tc>
      </w:tr>
      <w:tr>
        <w:tc>
          <w:tcPr>
            <w:tcW w:type="dxa" w:w="2929"/>
          </w:tcPr>
          <w:p>
            <w:r/>
            <w:r>
              <w:rPr>
                <w:rFonts w:ascii="Times New Roman" w:hAnsi="Times New Roman"/>
                <w:b w:val="0"/>
                <w:sz w:val="20"/>
              </w:rPr>
              <w:t>Maximum</w:t>
            </w:r>
          </w:p>
        </w:tc>
        <w:tc>
          <w:tcPr>
            <w:tcW w:type="dxa" w:w="2929"/>
          </w:tcPr>
          <w:p>
            <w:pPr>
              <w:jc w:val="center"/>
            </w:pPr>
            <w:r/>
            <w:r>
              <w:rPr>
                <w:rFonts w:ascii="Times New Roman" w:hAnsi="Times New Roman"/>
                <w:b w:val="0"/>
                <w:sz w:val="20"/>
              </w:rPr>
              <w:t>94,0</w:t>
            </w:r>
          </w:p>
        </w:tc>
        <w:tc>
          <w:tcPr>
            <w:tcW w:type="dxa" w:w="2929"/>
          </w:tcPr>
          <w:p>
            <w:pPr>
              <w:jc w:val="center"/>
            </w:pPr>
            <w:r/>
            <w:r>
              <w:rPr>
                <w:rFonts w:ascii="Times New Roman" w:hAnsi="Times New Roman"/>
                <w:b w:val="0"/>
                <w:sz w:val="20"/>
              </w:rPr>
              <w:t>89,0</w:t>
            </w:r>
          </w:p>
        </w:tc>
      </w:tr>
      <w:tr>
        <w:tc>
          <w:tcPr>
            <w:tcW w:type="dxa" w:w="2929"/>
          </w:tcPr>
          <w:p>
            <w:r/>
            <w:r>
              <w:rPr>
                <w:rFonts w:ascii="Times New Roman" w:hAnsi="Times New Roman"/>
                <w:b w:val="0"/>
                <w:sz w:val="20"/>
              </w:rPr>
              <w:t>Variance</w:t>
            </w:r>
          </w:p>
        </w:tc>
        <w:tc>
          <w:tcPr>
            <w:tcW w:type="dxa" w:w="2929"/>
          </w:tcPr>
          <w:p>
            <w:pPr>
              <w:jc w:val="center"/>
            </w:pPr>
            <w:r/>
            <w:r>
              <w:rPr>
                <w:rFonts w:ascii="Times New Roman" w:hAnsi="Times New Roman"/>
                <w:b w:val="0"/>
                <w:sz w:val="20"/>
              </w:rPr>
              <w:t>159,030</w:t>
            </w:r>
          </w:p>
        </w:tc>
        <w:tc>
          <w:tcPr>
            <w:tcW w:type="dxa" w:w="2929"/>
          </w:tcPr>
          <w:p>
            <w:pPr>
              <w:jc w:val="center"/>
            </w:pPr>
            <w:r/>
            <w:r>
              <w:rPr>
                <w:rFonts w:ascii="Times New Roman" w:hAnsi="Times New Roman"/>
                <w:b w:val="0"/>
                <w:sz w:val="20"/>
              </w:rPr>
              <w:t>200,737</w:t>
            </w:r>
          </w:p>
        </w:tc>
      </w:tr>
      <w:tr>
        <w:tc>
          <w:tcPr>
            <w:tcW w:type="dxa" w:w="2929"/>
          </w:tcPr>
          <w:p>
            <w:r/>
            <w:r>
              <w:rPr>
                <w:rFonts w:ascii="Times New Roman" w:hAnsi="Times New Roman"/>
                <w:b w:val="0"/>
                <w:sz w:val="20"/>
              </w:rPr>
              <w:t>Skewness</w:t>
            </w:r>
          </w:p>
        </w:tc>
        <w:tc>
          <w:tcPr>
            <w:tcW w:type="dxa" w:w="2929"/>
          </w:tcPr>
          <w:p>
            <w:pPr>
              <w:jc w:val="center"/>
            </w:pPr>
            <w:r/>
            <w:r>
              <w:rPr>
                <w:rFonts w:ascii="Times New Roman" w:hAnsi="Times New Roman"/>
                <w:b w:val="0"/>
                <w:sz w:val="20"/>
              </w:rPr>
              <w:t>-0,368</w:t>
            </w:r>
          </w:p>
        </w:tc>
        <w:tc>
          <w:tcPr>
            <w:tcW w:type="dxa" w:w="2929"/>
          </w:tcPr>
          <w:p>
            <w:pPr>
              <w:jc w:val="center"/>
            </w:pPr>
            <w:r/>
            <w:r>
              <w:rPr>
                <w:rFonts w:ascii="Times New Roman" w:hAnsi="Times New Roman"/>
                <w:b w:val="0"/>
                <w:sz w:val="20"/>
              </w:rPr>
              <w:t>-0,672</w:t>
            </w:r>
          </w:p>
        </w:tc>
      </w:tr>
    </w:tbl>
    <w:p/>
    <w:p>
      <w:pPr>
        <w:jc w:val="center"/>
      </w:pPr>
      <w:r>
        <w:rPr>
          <w:rFonts w:ascii="Times New Roman" w:hAnsi="Times New Roman"/>
          <w:b/>
          <w:sz w:val="20"/>
        </w:rPr>
        <w:t>Tabel 4. Statistik Deskriptif Data Posttest Kemampuan Kolaborasi</w:t>
      </w:r>
    </w:p>
    <w:tbl>
      <w:tblPr>
        <w:tblStyle w:val="KisiTabel"/>
        <w:tblW w:type="auto" w:w="0"/>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b/>
                <w:sz w:val="20"/>
              </w:rPr>
              <w:t>Statistik</w:t>
            </w:r>
          </w:p>
        </w:tc>
        <w:tc>
          <w:tcPr>
            <w:tcW w:type="dxa" w:w="2929"/>
          </w:tcPr>
          <w:p>
            <w:pPr>
              <w:jc w:val="center"/>
            </w:pPr>
            <w:r/>
            <w:r>
              <w:rPr>
                <w:rFonts w:ascii="Times New Roman" w:hAnsi="Times New Roman"/>
                <w:b/>
                <w:sz w:val="20"/>
              </w:rPr>
              <w:t>Kelas Eksperimen</w:t>
            </w:r>
          </w:p>
        </w:tc>
        <w:tc>
          <w:tcPr>
            <w:tcW w:type="dxa" w:w="2929"/>
          </w:tcPr>
          <w:p>
            <w:pPr>
              <w:jc w:val="center"/>
            </w:pPr>
            <w:r/>
            <w:r>
              <w:rPr>
                <w:rFonts w:ascii="Times New Roman" w:hAnsi="Times New Roman"/>
                <w:b/>
                <w:sz w:val="20"/>
              </w:rPr>
              <w:t>Kelas Kontrol</w:t>
            </w:r>
          </w:p>
        </w:tc>
      </w:tr>
      <w:tr>
        <w:tc>
          <w:tcPr>
            <w:tcW w:type="dxa" w:w="2929"/>
          </w:tcPr>
          <w:p>
            <w:r/>
            <w:r>
              <w:rPr>
                <w:rFonts w:ascii="Times New Roman" w:hAnsi="Times New Roman"/>
                <w:b w:val="0"/>
                <w:sz w:val="20"/>
              </w:rPr>
              <w:t>N</w:t>
            </w:r>
          </w:p>
        </w:tc>
        <w:tc>
          <w:tcPr>
            <w:tcW w:type="dxa" w:w="2929"/>
          </w:tcPr>
          <w:p>
            <w:pPr>
              <w:jc w:val="center"/>
            </w:pPr>
            <w:r/>
            <w:r>
              <w:rPr>
                <w:rFonts w:ascii="Times New Roman" w:hAnsi="Times New Roman"/>
                <w:b w:val="0"/>
                <w:sz w:val="20"/>
              </w:rPr>
              <w:t>30</w:t>
            </w:r>
          </w:p>
        </w:tc>
        <w:tc>
          <w:tcPr>
            <w:tcW w:type="dxa" w:w="2929"/>
          </w:tcPr>
          <w:p>
            <w:pPr>
              <w:jc w:val="center"/>
            </w:pPr>
            <w:r/>
            <w:r>
              <w:rPr>
                <w:rFonts w:ascii="Times New Roman" w:hAnsi="Times New Roman"/>
                <w:b w:val="0"/>
                <w:sz w:val="20"/>
              </w:rPr>
              <w:t>30</w:t>
            </w:r>
          </w:p>
        </w:tc>
      </w:tr>
      <w:tr>
        <w:tc>
          <w:tcPr>
            <w:tcW w:type="dxa" w:w="2929"/>
          </w:tcPr>
          <w:p>
            <w:r/>
            <w:r>
              <w:rPr>
                <w:rFonts w:ascii="Times New Roman" w:hAnsi="Times New Roman"/>
                <w:b w:val="0"/>
                <w:sz w:val="20"/>
              </w:rPr>
              <w:t>Mean</w:t>
            </w:r>
          </w:p>
        </w:tc>
        <w:tc>
          <w:tcPr>
            <w:tcW w:type="dxa" w:w="2929"/>
          </w:tcPr>
          <w:p>
            <w:pPr>
              <w:jc w:val="center"/>
            </w:pPr>
            <w:r/>
            <w:r>
              <w:rPr>
                <w:rFonts w:ascii="Times New Roman" w:hAnsi="Times New Roman"/>
                <w:b w:val="0"/>
                <w:sz w:val="20"/>
              </w:rPr>
              <w:t>83,000</w:t>
            </w:r>
          </w:p>
        </w:tc>
        <w:tc>
          <w:tcPr>
            <w:tcW w:type="dxa" w:w="2929"/>
          </w:tcPr>
          <w:p>
            <w:pPr>
              <w:jc w:val="center"/>
            </w:pPr>
            <w:r/>
            <w:r>
              <w:rPr>
                <w:rFonts w:ascii="Times New Roman" w:hAnsi="Times New Roman"/>
                <w:b w:val="0"/>
                <w:sz w:val="20"/>
              </w:rPr>
              <w:t>76,167</w:t>
            </w:r>
          </w:p>
        </w:tc>
      </w:tr>
      <w:tr>
        <w:tc>
          <w:tcPr>
            <w:tcW w:type="dxa" w:w="2929"/>
          </w:tcPr>
          <w:p>
            <w:r/>
            <w:r>
              <w:rPr>
                <w:rFonts w:ascii="Times New Roman" w:hAnsi="Times New Roman"/>
                <w:b w:val="0"/>
                <w:sz w:val="20"/>
              </w:rPr>
              <w:t>Median</w:t>
            </w:r>
          </w:p>
        </w:tc>
        <w:tc>
          <w:tcPr>
            <w:tcW w:type="dxa" w:w="2929"/>
          </w:tcPr>
          <w:p>
            <w:pPr>
              <w:jc w:val="center"/>
            </w:pPr>
            <w:r/>
            <w:r>
              <w:rPr>
                <w:rFonts w:ascii="Times New Roman" w:hAnsi="Times New Roman"/>
                <w:b w:val="0"/>
                <w:sz w:val="20"/>
              </w:rPr>
              <w:t>80,000</w:t>
            </w:r>
          </w:p>
        </w:tc>
        <w:tc>
          <w:tcPr>
            <w:tcW w:type="dxa" w:w="2929"/>
          </w:tcPr>
          <w:p>
            <w:pPr>
              <w:jc w:val="center"/>
            </w:pPr>
            <w:r/>
            <w:r>
              <w:rPr>
                <w:rFonts w:ascii="Times New Roman" w:hAnsi="Times New Roman"/>
                <w:b w:val="0"/>
                <w:sz w:val="20"/>
              </w:rPr>
              <w:t>74,000</w:t>
            </w:r>
          </w:p>
        </w:tc>
      </w:tr>
      <w:tr>
        <w:tc>
          <w:tcPr>
            <w:tcW w:type="dxa" w:w="2929"/>
          </w:tcPr>
          <w:p>
            <w:r/>
            <w:r>
              <w:rPr>
                <w:rFonts w:ascii="Times New Roman" w:hAnsi="Times New Roman"/>
                <w:b w:val="0"/>
                <w:sz w:val="20"/>
              </w:rPr>
              <w:t>Std. Deviation</w:t>
            </w:r>
          </w:p>
        </w:tc>
        <w:tc>
          <w:tcPr>
            <w:tcW w:type="dxa" w:w="2929"/>
          </w:tcPr>
          <w:p>
            <w:pPr>
              <w:jc w:val="center"/>
            </w:pPr>
            <w:r/>
            <w:r>
              <w:rPr>
                <w:rFonts w:ascii="Times New Roman" w:hAnsi="Times New Roman"/>
                <w:b w:val="0"/>
                <w:sz w:val="20"/>
              </w:rPr>
              <w:t>8,263</w:t>
            </w:r>
          </w:p>
        </w:tc>
        <w:tc>
          <w:tcPr>
            <w:tcW w:type="dxa" w:w="2929"/>
          </w:tcPr>
          <w:p>
            <w:pPr>
              <w:jc w:val="center"/>
            </w:pPr>
            <w:r/>
            <w:r>
              <w:rPr>
                <w:rFonts w:ascii="Times New Roman" w:hAnsi="Times New Roman"/>
                <w:b w:val="0"/>
                <w:sz w:val="20"/>
              </w:rPr>
              <w:t>10,603</w:t>
            </w:r>
          </w:p>
        </w:tc>
      </w:tr>
      <w:tr>
        <w:tc>
          <w:tcPr>
            <w:tcW w:type="dxa" w:w="2929"/>
          </w:tcPr>
          <w:p>
            <w:r/>
            <w:r>
              <w:rPr>
                <w:rFonts w:ascii="Times New Roman" w:hAnsi="Times New Roman"/>
                <w:b w:val="0"/>
                <w:sz w:val="20"/>
              </w:rPr>
              <w:t>Minimum</w:t>
            </w:r>
          </w:p>
        </w:tc>
        <w:tc>
          <w:tcPr>
            <w:tcW w:type="dxa" w:w="2929"/>
          </w:tcPr>
          <w:p>
            <w:pPr>
              <w:jc w:val="center"/>
            </w:pPr>
            <w:r/>
            <w:r>
              <w:rPr>
                <w:rFonts w:ascii="Times New Roman" w:hAnsi="Times New Roman"/>
                <w:b w:val="0"/>
                <w:sz w:val="20"/>
              </w:rPr>
              <w:t>67,0</w:t>
            </w:r>
          </w:p>
        </w:tc>
        <w:tc>
          <w:tcPr>
            <w:tcW w:type="dxa" w:w="2929"/>
          </w:tcPr>
          <w:p>
            <w:pPr>
              <w:jc w:val="center"/>
            </w:pPr>
            <w:r/>
            <w:r>
              <w:rPr>
                <w:rFonts w:ascii="Times New Roman" w:hAnsi="Times New Roman"/>
                <w:b w:val="0"/>
                <w:sz w:val="20"/>
              </w:rPr>
              <w:t>54,0</w:t>
            </w:r>
          </w:p>
        </w:tc>
      </w:tr>
      <w:tr>
        <w:tc>
          <w:tcPr>
            <w:tcW w:type="dxa" w:w="2929"/>
          </w:tcPr>
          <w:p>
            <w:r/>
            <w:r>
              <w:rPr>
                <w:rFonts w:ascii="Times New Roman" w:hAnsi="Times New Roman"/>
                <w:b w:val="0"/>
                <w:sz w:val="20"/>
              </w:rPr>
              <w:t>Maximum</w:t>
            </w:r>
          </w:p>
        </w:tc>
        <w:tc>
          <w:tcPr>
            <w:tcW w:type="dxa" w:w="2929"/>
          </w:tcPr>
          <w:p>
            <w:pPr>
              <w:jc w:val="center"/>
            </w:pPr>
            <w:r/>
            <w:r>
              <w:rPr>
                <w:rFonts w:ascii="Times New Roman" w:hAnsi="Times New Roman"/>
                <w:b w:val="0"/>
                <w:sz w:val="20"/>
              </w:rPr>
              <w:t>100,0</w:t>
            </w:r>
          </w:p>
        </w:tc>
        <w:tc>
          <w:tcPr>
            <w:tcW w:type="dxa" w:w="2929"/>
          </w:tcPr>
          <w:p>
            <w:pPr>
              <w:jc w:val="center"/>
            </w:pPr>
            <w:r/>
            <w:r>
              <w:rPr>
                <w:rFonts w:ascii="Times New Roman" w:hAnsi="Times New Roman"/>
                <w:b w:val="0"/>
                <w:sz w:val="20"/>
              </w:rPr>
              <w:t>100,0</w:t>
            </w:r>
          </w:p>
        </w:tc>
      </w:tr>
      <w:tr>
        <w:tc>
          <w:tcPr>
            <w:tcW w:type="dxa" w:w="2929"/>
          </w:tcPr>
          <w:p>
            <w:r/>
            <w:r>
              <w:rPr>
                <w:rFonts w:ascii="Times New Roman" w:hAnsi="Times New Roman"/>
                <w:b w:val="0"/>
                <w:sz w:val="20"/>
              </w:rPr>
              <w:t>Variance</w:t>
            </w:r>
          </w:p>
        </w:tc>
        <w:tc>
          <w:tcPr>
            <w:tcW w:type="dxa" w:w="2929"/>
          </w:tcPr>
          <w:p>
            <w:pPr>
              <w:jc w:val="center"/>
            </w:pPr>
            <w:r/>
            <w:r>
              <w:rPr>
                <w:rFonts w:ascii="Times New Roman" w:hAnsi="Times New Roman"/>
                <w:b w:val="0"/>
                <w:sz w:val="20"/>
              </w:rPr>
              <w:t>68,276</w:t>
            </w:r>
          </w:p>
        </w:tc>
        <w:tc>
          <w:tcPr>
            <w:tcW w:type="dxa" w:w="2929"/>
          </w:tcPr>
          <w:p>
            <w:pPr>
              <w:jc w:val="center"/>
            </w:pPr>
            <w:r/>
            <w:r>
              <w:rPr>
                <w:rFonts w:ascii="Times New Roman" w:hAnsi="Times New Roman"/>
                <w:b w:val="0"/>
                <w:sz w:val="20"/>
              </w:rPr>
              <w:t>112,420</w:t>
            </w:r>
          </w:p>
        </w:tc>
      </w:tr>
      <w:tr>
        <w:tc>
          <w:tcPr>
            <w:tcW w:type="dxa" w:w="2929"/>
          </w:tcPr>
          <w:p>
            <w:r/>
            <w:r>
              <w:rPr>
                <w:rFonts w:ascii="Times New Roman" w:hAnsi="Times New Roman"/>
                <w:b w:val="0"/>
                <w:sz w:val="20"/>
              </w:rPr>
              <w:t>Skewness</w:t>
            </w:r>
          </w:p>
        </w:tc>
        <w:tc>
          <w:tcPr>
            <w:tcW w:type="dxa" w:w="2929"/>
          </w:tcPr>
          <w:p>
            <w:pPr>
              <w:jc w:val="center"/>
            </w:pPr>
            <w:r/>
            <w:r>
              <w:rPr>
                <w:rFonts w:ascii="Times New Roman" w:hAnsi="Times New Roman"/>
                <w:b w:val="0"/>
                <w:sz w:val="20"/>
              </w:rPr>
              <w:t>0,326</w:t>
            </w:r>
          </w:p>
        </w:tc>
        <w:tc>
          <w:tcPr>
            <w:tcW w:type="dxa" w:w="2929"/>
          </w:tcPr>
          <w:p>
            <w:pPr>
              <w:jc w:val="center"/>
            </w:pPr>
            <w:r/>
            <w:r>
              <w:rPr>
                <w:rFonts w:ascii="Times New Roman" w:hAnsi="Times New Roman"/>
                <w:b w:val="0"/>
                <w:sz w:val="20"/>
              </w:rPr>
              <w:t>0,206</w:t>
            </w:r>
          </w:p>
        </w:tc>
      </w:tr>
    </w:tbl>
    <w:p/>
    <w:p>
      <w:pPr>
        <w:jc w:val="center"/>
      </w:pPr>
      <w:r>
        <w:rPr>
          <w:rFonts w:ascii="Times New Roman" w:hAnsi="Times New Roman"/>
          <w:b/>
          <w:sz w:val="20"/>
        </w:rPr>
        <w:t>Tabel 5. Perbandingan Rata-rata Pretest dan Posttest Kemampuan Kolaborasi</w:t>
      </w:r>
    </w:p>
    <w:tbl>
      <w:tblPr>
        <w:tblStyle w:val="KisiTabel"/>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b/>
                <w:sz w:val="20"/>
              </w:rPr>
              <w:t>Kelas</w:t>
            </w:r>
          </w:p>
        </w:tc>
        <w:tc>
          <w:tcPr>
            <w:tcW w:type="dxa" w:w="1758"/>
          </w:tcPr>
          <w:p>
            <w:pPr>
              <w:jc w:val="center"/>
            </w:pPr>
            <w:r/>
            <w:r>
              <w:rPr>
                <w:rFonts w:ascii="Times New Roman" w:hAnsi="Times New Roman"/>
                <w:b/>
                <w:sz w:val="20"/>
              </w:rPr>
              <w:t>Mean Pretest</w:t>
            </w:r>
          </w:p>
        </w:tc>
        <w:tc>
          <w:tcPr>
            <w:tcW w:type="dxa" w:w="1758"/>
          </w:tcPr>
          <w:p>
            <w:pPr>
              <w:jc w:val="center"/>
            </w:pPr>
            <w:r/>
            <w:r>
              <w:rPr>
                <w:rFonts w:ascii="Times New Roman" w:hAnsi="Times New Roman"/>
                <w:b/>
                <w:sz w:val="20"/>
              </w:rPr>
              <w:t>Mean Posttest</w:t>
            </w:r>
          </w:p>
        </w:tc>
        <w:tc>
          <w:tcPr>
            <w:tcW w:type="dxa" w:w="1758"/>
          </w:tcPr>
          <w:p>
            <w:pPr>
              <w:jc w:val="center"/>
            </w:pPr>
            <w:r/>
            <w:r>
              <w:rPr>
                <w:rFonts w:ascii="Times New Roman" w:hAnsi="Times New Roman"/>
                <w:b/>
                <w:sz w:val="20"/>
              </w:rPr>
              <w:t>Peningkatan</w:t>
            </w:r>
          </w:p>
        </w:tc>
        <w:tc>
          <w:tcPr>
            <w:tcW w:type="dxa" w:w="1758"/>
          </w:tcPr>
          <w:p>
            <w:pPr>
              <w:jc w:val="center"/>
            </w:pPr>
            <w:r/>
            <w:r>
              <w:rPr>
                <w:rFonts w:ascii="Times New Roman" w:hAnsi="Times New Roman"/>
                <w:b/>
                <w:sz w:val="20"/>
              </w:rPr>
              <w:t>Keterangan</w:t>
            </w:r>
          </w:p>
        </w:tc>
      </w:tr>
      <w:tr>
        <w:tc>
          <w:tcPr>
            <w:tcW w:type="dxa" w:w="1758"/>
          </w:tcPr>
          <w:p>
            <w:r/>
            <w:r>
              <w:rPr>
                <w:rFonts w:ascii="Times New Roman" w:hAnsi="Times New Roman"/>
                <w:b w:val="0"/>
                <w:sz w:val="20"/>
              </w:rPr>
              <w:t>Eksperimen (4A)</w:t>
            </w:r>
          </w:p>
        </w:tc>
        <w:tc>
          <w:tcPr>
            <w:tcW w:type="dxa" w:w="1758"/>
          </w:tcPr>
          <w:p>
            <w:pPr>
              <w:jc w:val="center"/>
            </w:pPr>
            <w:r/>
            <w:r>
              <w:rPr>
                <w:rFonts w:ascii="Times New Roman" w:hAnsi="Times New Roman"/>
                <w:b w:val="0"/>
                <w:sz w:val="20"/>
              </w:rPr>
              <w:t>71,267</w:t>
            </w:r>
          </w:p>
        </w:tc>
        <w:tc>
          <w:tcPr>
            <w:tcW w:type="dxa" w:w="1758"/>
          </w:tcPr>
          <w:p>
            <w:pPr>
              <w:jc w:val="center"/>
            </w:pPr>
            <w:r/>
            <w:r>
              <w:rPr>
                <w:rFonts w:ascii="Times New Roman" w:hAnsi="Times New Roman"/>
                <w:b w:val="0"/>
                <w:sz w:val="20"/>
              </w:rPr>
              <w:t>83,000</w:t>
            </w:r>
          </w:p>
        </w:tc>
        <w:tc>
          <w:tcPr>
            <w:tcW w:type="dxa" w:w="1758"/>
          </w:tcPr>
          <w:p>
            <w:pPr>
              <w:jc w:val="center"/>
            </w:pPr>
            <w:r/>
            <w:r>
              <w:rPr>
                <w:rFonts w:ascii="Times New Roman" w:hAnsi="Times New Roman"/>
                <w:b w:val="0"/>
                <w:sz w:val="20"/>
              </w:rPr>
              <w:t>+11,733</w:t>
            </w:r>
          </w:p>
        </w:tc>
        <w:tc>
          <w:tcPr>
            <w:tcW w:type="dxa" w:w="1758"/>
          </w:tcPr>
          <w:p>
            <w:r/>
            <w:r>
              <w:rPr>
                <w:rFonts w:ascii="Times New Roman" w:hAnsi="Times New Roman"/>
                <w:b w:val="0"/>
                <w:sz w:val="20"/>
              </w:rPr>
              <w:t>Menggunakan e-modul Canva Plus + PjBL</w:t>
            </w:r>
          </w:p>
        </w:tc>
      </w:tr>
      <w:tr>
        <w:tc>
          <w:tcPr>
            <w:tcW w:type="dxa" w:w="1758"/>
          </w:tcPr>
          <w:p>
            <w:r/>
            <w:r>
              <w:rPr>
                <w:rFonts w:ascii="Times New Roman" w:hAnsi="Times New Roman"/>
                <w:b w:val="0"/>
                <w:sz w:val="20"/>
              </w:rPr>
              <w:t>Kontrol (4B)</w:t>
            </w:r>
          </w:p>
        </w:tc>
        <w:tc>
          <w:tcPr>
            <w:tcW w:type="dxa" w:w="1758"/>
          </w:tcPr>
          <w:p>
            <w:pPr>
              <w:jc w:val="center"/>
            </w:pPr>
            <w:r/>
            <w:r>
              <w:rPr>
                <w:rFonts w:ascii="Times New Roman" w:hAnsi="Times New Roman"/>
                <w:b w:val="0"/>
                <w:sz w:val="20"/>
              </w:rPr>
              <w:t>70,767</w:t>
            </w:r>
          </w:p>
        </w:tc>
        <w:tc>
          <w:tcPr>
            <w:tcW w:type="dxa" w:w="1758"/>
          </w:tcPr>
          <w:p>
            <w:pPr>
              <w:jc w:val="center"/>
            </w:pPr>
            <w:r/>
            <w:r>
              <w:rPr>
                <w:rFonts w:ascii="Times New Roman" w:hAnsi="Times New Roman"/>
                <w:b w:val="0"/>
                <w:sz w:val="20"/>
              </w:rPr>
              <w:t>76,167</w:t>
            </w:r>
          </w:p>
        </w:tc>
        <w:tc>
          <w:tcPr>
            <w:tcW w:type="dxa" w:w="1758"/>
          </w:tcPr>
          <w:p>
            <w:pPr>
              <w:jc w:val="center"/>
            </w:pPr>
            <w:r/>
            <w:r>
              <w:rPr>
                <w:rFonts w:ascii="Times New Roman" w:hAnsi="Times New Roman"/>
                <w:b w:val="0"/>
                <w:sz w:val="20"/>
              </w:rPr>
              <w:t>+5,400</w:t>
            </w:r>
          </w:p>
        </w:tc>
        <w:tc>
          <w:tcPr>
            <w:tcW w:type="dxa" w:w="1758"/>
          </w:tcPr>
          <w:p>
            <w:r/>
            <w:r>
              <w:rPr>
                <w:rFonts w:ascii="Times New Roman" w:hAnsi="Times New Roman"/>
                <w:b w:val="0"/>
                <w:sz w:val="20"/>
              </w:rPr>
              <w:t>Pembelajaran Konvensional</w:t>
            </w:r>
          </w:p>
        </w:tc>
      </w:tr>
    </w:tbl>
    <w:p/>
    <w:p>
      <w:pPr>
        <w:jc w:val="center"/>
      </w:pPr>
      <w:r>
        <w:rPr>
          <w:rFonts w:ascii="Times New Roman" w:hAnsi="Times New Roman"/>
          <w:b/>
          <w:sz w:val="20"/>
        </w:rPr>
        <w:t>Tabel 6. Hasil Uji Normalitas Data Pretest dan Posttest</w:t>
      </w:r>
    </w:p>
    <w:tbl>
      <w:tblPr>
        <w:tblStyle w:val="KisiTabel"/>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b/>
                <w:sz w:val="20"/>
              </w:rPr>
              <w:t>Data</w:t>
            </w:r>
          </w:p>
        </w:tc>
        <w:tc>
          <w:tcPr>
            <w:tcW w:type="dxa" w:w="1758"/>
          </w:tcPr>
          <w:p>
            <w:pPr>
              <w:jc w:val="center"/>
            </w:pPr>
            <w:r/>
            <w:r>
              <w:rPr>
                <w:rFonts w:ascii="Times New Roman" w:hAnsi="Times New Roman"/>
                <w:b/>
                <w:sz w:val="20"/>
              </w:rPr>
              <w:t>Kelas</w:t>
            </w:r>
          </w:p>
        </w:tc>
        <w:tc>
          <w:tcPr>
            <w:tcW w:type="dxa" w:w="1758"/>
          </w:tcPr>
          <w:p>
            <w:pPr>
              <w:jc w:val="center"/>
            </w:pPr>
            <w:r/>
            <w:r>
              <w:rPr>
                <w:rFonts w:ascii="Times New Roman" w:hAnsi="Times New Roman"/>
                <w:b/>
                <w:sz w:val="20"/>
              </w:rPr>
              <w:t>K-S (Sig.)</w:t>
            </w:r>
          </w:p>
        </w:tc>
        <w:tc>
          <w:tcPr>
            <w:tcW w:type="dxa" w:w="1758"/>
          </w:tcPr>
          <w:p>
            <w:pPr>
              <w:jc w:val="center"/>
            </w:pPr>
            <w:r/>
            <w:r>
              <w:rPr>
                <w:rFonts w:ascii="Times New Roman" w:hAnsi="Times New Roman"/>
                <w:b/>
                <w:sz w:val="20"/>
              </w:rPr>
              <w:t>Shapiro-Wilk (Sig.)</w:t>
            </w:r>
          </w:p>
        </w:tc>
        <w:tc>
          <w:tcPr>
            <w:tcW w:type="dxa" w:w="1758"/>
          </w:tcPr>
          <w:p>
            <w:pPr>
              <w:jc w:val="center"/>
            </w:pPr>
            <w:r/>
            <w:r>
              <w:rPr>
                <w:rFonts w:ascii="Times New Roman" w:hAnsi="Times New Roman"/>
                <w:b/>
                <w:sz w:val="20"/>
              </w:rPr>
              <w:t>Keterangan</w:t>
            </w:r>
          </w:p>
        </w:tc>
      </w:tr>
      <w:tr>
        <w:tc>
          <w:tcPr>
            <w:tcW w:type="dxa" w:w="1758"/>
          </w:tcPr>
          <w:p>
            <w:r/>
            <w:r>
              <w:rPr>
                <w:rFonts w:ascii="Times New Roman" w:hAnsi="Times New Roman"/>
                <w:b w:val="0"/>
                <w:sz w:val="20"/>
              </w:rPr>
              <w:t>Pretest</w:t>
            </w:r>
          </w:p>
        </w:tc>
        <w:tc>
          <w:tcPr>
            <w:tcW w:type="dxa" w:w="1758"/>
          </w:tcPr>
          <w:p>
            <w:r/>
            <w:r>
              <w:rPr>
                <w:rFonts w:ascii="Times New Roman" w:hAnsi="Times New Roman"/>
                <w:b w:val="0"/>
                <w:sz w:val="20"/>
              </w:rPr>
              <w:t>Eksperimen</w:t>
            </w:r>
          </w:p>
        </w:tc>
        <w:tc>
          <w:tcPr>
            <w:tcW w:type="dxa" w:w="1758"/>
          </w:tcPr>
          <w:p>
            <w:pPr>
              <w:jc w:val="center"/>
            </w:pPr>
            <w:r/>
            <w:r>
              <w:rPr>
                <w:rFonts w:ascii="Times New Roman" w:hAnsi="Times New Roman"/>
                <w:b w:val="0"/>
                <w:sz w:val="20"/>
              </w:rPr>
              <w:t>0,010</w:t>
            </w:r>
          </w:p>
        </w:tc>
        <w:tc>
          <w:tcPr>
            <w:tcW w:type="dxa" w:w="1758"/>
          </w:tcPr>
          <w:p>
            <w:pPr>
              <w:jc w:val="center"/>
            </w:pPr>
            <w:r/>
            <w:r>
              <w:rPr>
                <w:rFonts w:ascii="Times New Roman" w:hAnsi="Times New Roman"/>
                <w:b w:val="0"/>
                <w:sz w:val="20"/>
              </w:rPr>
              <w:t>0,185</w:t>
            </w:r>
          </w:p>
        </w:tc>
        <w:tc>
          <w:tcPr>
            <w:tcW w:type="dxa" w:w="1758"/>
          </w:tcPr>
          <w:p>
            <w:pPr>
              <w:jc w:val="center"/>
            </w:pPr>
            <w:r/>
            <w:r>
              <w:rPr>
                <w:rFonts w:ascii="Times New Roman" w:hAnsi="Times New Roman"/>
                <w:b w:val="0"/>
                <w:sz w:val="20"/>
              </w:rPr>
              <w:t>Normal</w:t>
            </w:r>
          </w:p>
        </w:tc>
      </w:tr>
      <w:tr>
        <w:tc>
          <w:tcPr>
            <w:tcW w:type="dxa" w:w="1758"/>
          </w:tcPr>
          <w:p>
            <w:r/>
            <w:r>
              <w:rPr>
                <w:rFonts w:ascii="Times New Roman" w:hAnsi="Times New Roman"/>
                <w:b w:val="0"/>
                <w:sz w:val="20"/>
              </w:rPr>
              <w:t>Pretest</w:t>
            </w:r>
          </w:p>
        </w:tc>
        <w:tc>
          <w:tcPr>
            <w:tcW w:type="dxa" w:w="1758"/>
          </w:tcPr>
          <w:p>
            <w:r/>
            <w:r>
              <w:rPr>
                <w:rFonts w:ascii="Times New Roman" w:hAnsi="Times New Roman"/>
                <w:b w:val="0"/>
                <w:sz w:val="20"/>
              </w:rPr>
              <w:t>Kontrol</w:t>
            </w:r>
          </w:p>
        </w:tc>
        <w:tc>
          <w:tcPr>
            <w:tcW w:type="dxa" w:w="1758"/>
          </w:tcPr>
          <w:p>
            <w:pPr>
              <w:jc w:val="center"/>
            </w:pPr>
            <w:r/>
            <w:r>
              <w:rPr>
                <w:rFonts w:ascii="Times New Roman" w:hAnsi="Times New Roman"/>
                <w:b w:val="0"/>
                <w:sz w:val="20"/>
              </w:rPr>
              <w:t>0,200</w:t>
            </w:r>
          </w:p>
        </w:tc>
        <w:tc>
          <w:tcPr>
            <w:tcW w:type="dxa" w:w="1758"/>
          </w:tcPr>
          <w:p>
            <w:pPr>
              <w:jc w:val="center"/>
            </w:pPr>
            <w:r/>
            <w:r>
              <w:rPr>
                <w:rFonts w:ascii="Times New Roman" w:hAnsi="Times New Roman"/>
                <w:b w:val="0"/>
                <w:sz w:val="20"/>
              </w:rPr>
              <w:t>0,020</w:t>
            </w:r>
          </w:p>
        </w:tc>
        <w:tc>
          <w:tcPr>
            <w:tcW w:type="dxa" w:w="1758"/>
          </w:tcPr>
          <w:p>
            <w:pPr>
              <w:jc w:val="center"/>
            </w:pPr>
            <w:r/>
            <w:r>
              <w:rPr>
                <w:rFonts w:ascii="Times New Roman" w:hAnsi="Times New Roman"/>
                <w:b w:val="0"/>
                <w:sz w:val="20"/>
              </w:rPr>
              <w:t>Normal</w:t>
            </w:r>
          </w:p>
        </w:tc>
      </w:tr>
      <w:tr>
        <w:tc>
          <w:tcPr>
            <w:tcW w:type="dxa" w:w="1758"/>
          </w:tcPr>
          <w:p>
            <w:r/>
            <w:r>
              <w:rPr>
                <w:rFonts w:ascii="Times New Roman" w:hAnsi="Times New Roman"/>
                <w:b w:val="0"/>
                <w:sz w:val="20"/>
              </w:rPr>
              <w:t>Posttest</w:t>
            </w:r>
          </w:p>
        </w:tc>
        <w:tc>
          <w:tcPr>
            <w:tcW w:type="dxa" w:w="1758"/>
          </w:tcPr>
          <w:p>
            <w:r/>
            <w:r>
              <w:rPr>
                <w:rFonts w:ascii="Times New Roman" w:hAnsi="Times New Roman"/>
                <w:b w:val="0"/>
                <w:sz w:val="20"/>
              </w:rPr>
              <w:t>Eksperimen</w:t>
            </w:r>
          </w:p>
        </w:tc>
        <w:tc>
          <w:tcPr>
            <w:tcW w:type="dxa" w:w="1758"/>
          </w:tcPr>
          <w:p>
            <w:pPr>
              <w:jc w:val="center"/>
            </w:pPr>
            <w:r/>
            <w:r>
              <w:rPr>
                <w:rFonts w:ascii="Times New Roman" w:hAnsi="Times New Roman"/>
                <w:b w:val="0"/>
                <w:sz w:val="20"/>
              </w:rPr>
              <w:t>0,020</w:t>
            </w:r>
          </w:p>
        </w:tc>
        <w:tc>
          <w:tcPr>
            <w:tcW w:type="dxa" w:w="1758"/>
          </w:tcPr>
          <w:p>
            <w:pPr>
              <w:jc w:val="center"/>
            </w:pPr>
            <w:r/>
            <w:r>
              <w:rPr>
                <w:rFonts w:ascii="Times New Roman" w:hAnsi="Times New Roman"/>
                <w:b w:val="0"/>
                <w:sz w:val="20"/>
              </w:rPr>
              <w:t>0,048</w:t>
            </w:r>
          </w:p>
        </w:tc>
        <w:tc>
          <w:tcPr>
            <w:tcW w:type="dxa" w:w="1758"/>
          </w:tcPr>
          <w:p>
            <w:pPr>
              <w:jc w:val="center"/>
            </w:pPr>
            <w:r/>
            <w:r>
              <w:rPr>
                <w:rFonts w:ascii="Times New Roman" w:hAnsi="Times New Roman"/>
                <w:b w:val="0"/>
                <w:sz w:val="20"/>
              </w:rPr>
              <w:t>Normal</w:t>
            </w:r>
          </w:p>
        </w:tc>
      </w:tr>
      <w:tr>
        <w:tc>
          <w:tcPr>
            <w:tcW w:type="dxa" w:w="1758"/>
          </w:tcPr>
          <w:p>
            <w:r/>
            <w:r>
              <w:rPr>
                <w:rFonts w:ascii="Times New Roman" w:hAnsi="Times New Roman"/>
                <w:b w:val="0"/>
                <w:sz w:val="20"/>
              </w:rPr>
              <w:t>Posttest</w:t>
            </w:r>
          </w:p>
        </w:tc>
        <w:tc>
          <w:tcPr>
            <w:tcW w:type="dxa" w:w="1758"/>
          </w:tcPr>
          <w:p>
            <w:r/>
            <w:r>
              <w:rPr>
                <w:rFonts w:ascii="Times New Roman" w:hAnsi="Times New Roman"/>
                <w:b w:val="0"/>
                <w:sz w:val="20"/>
              </w:rPr>
              <w:t>Kontrol</w:t>
            </w:r>
          </w:p>
        </w:tc>
        <w:tc>
          <w:tcPr>
            <w:tcW w:type="dxa" w:w="1758"/>
          </w:tcPr>
          <w:p>
            <w:pPr>
              <w:jc w:val="center"/>
            </w:pPr>
            <w:r/>
            <w:r>
              <w:rPr>
                <w:rFonts w:ascii="Times New Roman" w:hAnsi="Times New Roman"/>
                <w:b w:val="0"/>
                <w:sz w:val="20"/>
              </w:rPr>
              <w:t>0,073</w:t>
            </w:r>
          </w:p>
        </w:tc>
        <w:tc>
          <w:tcPr>
            <w:tcW w:type="dxa" w:w="1758"/>
          </w:tcPr>
          <w:p>
            <w:pPr>
              <w:jc w:val="center"/>
            </w:pPr>
            <w:r/>
            <w:r>
              <w:rPr>
                <w:rFonts w:ascii="Times New Roman" w:hAnsi="Times New Roman"/>
                <w:b w:val="0"/>
                <w:sz w:val="20"/>
              </w:rPr>
              <w:t>0,506</w:t>
            </w:r>
          </w:p>
        </w:tc>
        <w:tc>
          <w:tcPr>
            <w:tcW w:type="dxa" w:w="1758"/>
          </w:tcPr>
          <w:p>
            <w:pPr>
              <w:jc w:val="center"/>
            </w:pPr>
            <w:r/>
            <w:r>
              <w:rPr>
                <w:rFonts w:ascii="Times New Roman" w:hAnsi="Times New Roman"/>
                <w:b w:val="0"/>
                <w:sz w:val="20"/>
              </w:rPr>
              <w:t>Normal</w:t>
            </w:r>
          </w:p>
        </w:tc>
      </w:tr>
    </w:tbl>
    <w:p/>
    <w:p>
      <w:pPr>
        <w:jc w:val="center"/>
      </w:pPr>
      <w:r>
        <w:rPr>
          <w:rFonts w:ascii="Times New Roman" w:hAnsi="Times New Roman"/>
          <w:b/>
          <w:sz w:val="20"/>
        </w:rPr>
        <w:t>Tabel 7. Hasil Uji Homogenitas (Levene's Test)</w:t>
      </w:r>
    </w:p>
    <w:tbl>
      <w:tblPr>
        <w:tblStyle w:val="KisiTabel"/>
        <w:tblW w:type="auto" w:w="0"/>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b/>
                <w:sz w:val="20"/>
              </w:rPr>
              <w:t>Data</w:t>
            </w:r>
          </w:p>
        </w:tc>
        <w:tc>
          <w:tcPr>
            <w:tcW w:type="dxa" w:w="2197"/>
          </w:tcPr>
          <w:p>
            <w:pPr>
              <w:jc w:val="center"/>
            </w:pPr>
            <w:r/>
            <w:r>
              <w:rPr>
                <w:rFonts w:ascii="Times New Roman" w:hAnsi="Times New Roman"/>
                <w:b/>
                <w:sz w:val="20"/>
              </w:rPr>
              <w:t>Levene Statistic</w:t>
            </w:r>
          </w:p>
        </w:tc>
        <w:tc>
          <w:tcPr>
            <w:tcW w:type="dxa" w:w="2197"/>
          </w:tcPr>
          <w:p>
            <w:pPr>
              <w:jc w:val="center"/>
            </w:pPr>
            <w:r/>
            <w:r>
              <w:rPr>
                <w:rFonts w:ascii="Times New Roman" w:hAnsi="Times New Roman"/>
                <w:b/>
                <w:sz w:val="20"/>
              </w:rPr>
              <w:t>Sig.</w:t>
            </w:r>
          </w:p>
        </w:tc>
        <w:tc>
          <w:tcPr>
            <w:tcW w:type="dxa" w:w="2197"/>
          </w:tcPr>
          <w:p>
            <w:pPr>
              <w:jc w:val="center"/>
            </w:pPr>
            <w:r/>
            <w:r>
              <w:rPr>
                <w:rFonts w:ascii="Times New Roman" w:hAnsi="Times New Roman"/>
                <w:b/>
                <w:sz w:val="20"/>
              </w:rPr>
              <w:t>Keterangan</w:t>
            </w:r>
          </w:p>
        </w:tc>
      </w:tr>
      <w:tr>
        <w:tc>
          <w:tcPr>
            <w:tcW w:type="dxa" w:w="2197"/>
          </w:tcPr>
          <w:p>
            <w:r/>
            <w:r>
              <w:rPr>
                <w:rFonts w:ascii="Times New Roman" w:hAnsi="Times New Roman"/>
                <w:b w:val="0"/>
                <w:sz w:val="20"/>
              </w:rPr>
              <w:t>Pretest</w:t>
            </w:r>
          </w:p>
        </w:tc>
        <w:tc>
          <w:tcPr>
            <w:tcW w:type="dxa" w:w="2197"/>
          </w:tcPr>
          <w:p>
            <w:pPr>
              <w:jc w:val="center"/>
            </w:pPr>
            <w:r/>
            <w:r>
              <w:rPr>
                <w:rFonts w:ascii="Times New Roman" w:hAnsi="Times New Roman"/>
                <w:b w:val="0"/>
                <w:sz w:val="20"/>
              </w:rPr>
              <w:t>0,384</w:t>
            </w:r>
          </w:p>
        </w:tc>
        <w:tc>
          <w:tcPr>
            <w:tcW w:type="dxa" w:w="2197"/>
          </w:tcPr>
          <w:p>
            <w:pPr>
              <w:jc w:val="center"/>
            </w:pPr>
            <w:r/>
            <w:r>
              <w:rPr>
                <w:rFonts w:ascii="Times New Roman" w:hAnsi="Times New Roman"/>
                <w:b w:val="0"/>
                <w:sz w:val="20"/>
              </w:rPr>
              <w:t>0,538</w:t>
            </w:r>
          </w:p>
        </w:tc>
        <w:tc>
          <w:tcPr>
            <w:tcW w:type="dxa" w:w="2197"/>
          </w:tcPr>
          <w:p>
            <w:pPr>
              <w:jc w:val="center"/>
            </w:pPr>
            <w:r/>
            <w:r>
              <w:rPr>
                <w:rFonts w:ascii="Times New Roman" w:hAnsi="Times New Roman"/>
                <w:b w:val="0"/>
                <w:sz w:val="20"/>
              </w:rPr>
              <w:t>Homogen</w:t>
            </w:r>
          </w:p>
        </w:tc>
      </w:tr>
      <w:tr>
        <w:tc>
          <w:tcPr>
            <w:tcW w:type="dxa" w:w="2197"/>
          </w:tcPr>
          <w:p>
            <w:r/>
            <w:r>
              <w:rPr>
                <w:rFonts w:ascii="Times New Roman" w:hAnsi="Times New Roman"/>
                <w:b w:val="0"/>
                <w:sz w:val="20"/>
              </w:rPr>
              <w:t>Posttest</w:t>
            </w:r>
          </w:p>
        </w:tc>
        <w:tc>
          <w:tcPr>
            <w:tcW w:type="dxa" w:w="2197"/>
          </w:tcPr>
          <w:p>
            <w:pPr>
              <w:jc w:val="center"/>
            </w:pPr>
            <w:r/>
            <w:r>
              <w:rPr>
                <w:rFonts w:ascii="Times New Roman" w:hAnsi="Times New Roman"/>
                <w:b w:val="0"/>
                <w:sz w:val="20"/>
              </w:rPr>
              <w:t>0,573</w:t>
            </w:r>
          </w:p>
        </w:tc>
        <w:tc>
          <w:tcPr>
            <w:tcW w:type="dxa" w:w="2197"/>
          </w:tcPr>
          <w:p>
            <w:pPr>
              <w:jc w:val="center"/>
            </w:pPr>
            <w:r/>
            <w:r>
              <w:rPr>
                <w:rFonts w:ascii="Times New Roman" w:hAnsi="Times New Roman"/>
                <w:b w:val="0"/>
                <w:sz w:val="20"/>
              </w:rPr>
              <w:t>0,452</w:t>
            </w:r>
          </w:p>
        </w:tc>
        <w:tc>
          <w:tcPr>
            <w:tcW w:type="dxa" w:w="2197"/>
          </w:tcPr>
          <w:p>
            <w:pPr>
              <w:jc w:val="center"/>
            </w:pPr>
            <w:r/>
            <w:r>
              <w:rPr>
                <w:rFonts w:ascii="Times New Roman" w:hAnsi="Times New Roman"/>
                <w:b w:val="0"/>
                <w:sz w:val="20"/>
              </w:rPr>
              <w:t>Homogen</w:t>
            </w:r>
          </w:p>
        </w:tc>
      </w:tr>
    </w:tbl>
    <w:p/>
    <w:p>
      <w:pPr>
        <w:jc w:val="center"/>
      </w:pPr>
      <w:r>
        <w:rPr>
          <w:rFonts w:ascii="Times New Roman" w:hAnsi="Times New Roman"/>
          <w:b/>
          <w:sz w:val="20"/>
        </w:rPr>
        <w:t>Tabel 8. Hasil Independent Sample t-Test Data Posttest Kemampuan Kolaborasi</w:t>
      </w:r>
    </w:p>
    <w:tbl>
      <w:tblPr>
        <w:tblStyle w:val="KisiTabel"/>
        <w:tblW w:type="auto" w:w="0"/>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b/>
                <w:sz w:val="20"/>
              </w:rPr>
              <w:t>Keterangan</w:t>
            </w:r>
          </w:p>
        </w:tc>
        <w:tc>
          <w:tcPr>
            <w:tcW w:type="dxa" w:w="2929"/>
          </w:tcPr>
          <w:p>
            <w:pPr>
              <w:jc w:val="center"/>
            </w:pPr>
            <w:r/>
            <w:r>
              <w:rPr>
                <w:rFonts w:ascii="Times New Roman" w:hAnsi="Times New Roman"/>
                <w:b/>
                <w:sz w:val="20"/>
              </w:rPr>
              <w:t>Kelas Eksperimen</w:t>
            </w:r>
          </w:p>
        </w:tc>
        <w:tc>
          <w:tcPr>
            <w:tcW w:type="dxa" w:w="2929"/>
          </w:tcPr>
          <w:p>
            <w:pPr>
              <w:jc w:val="center"/>
            </w:pPr>
            <w:r/>
            <w:r>
              <w:rPr>
                <w:rFonts w:ascii="Times New Roman" w:hAnsi="Times New Roman"/>
                <w:b/>
                <w:sz w:val="20"/>
              </w:rPr>
              <w:t>Kelas Kontrol</w:t>
            </w:r>
          </w:p>
        </w:tc>
      </w:tr>
      <w:tr>
        <w:tc>
          <w:tcPr>
            <w:tcW w:type="dxa" w:w="2929"/>
          </w:tcPr>
          <w:p>
            <w:r/>
            <w:r>
              <w:rPr>
                <w:rFonts w:ascii="Times New Roman" w:hAnsi="Times New Roman"/>
                <w:b w:val="0"/>
                <w:sz w:val="20"/>
              </w:rPr>
              <w:t>Mean</w:t>
            </w:r>
          </w:p>
        </w:tc>
        <w:tc>
          <w:tcPr>
            <w:tcW w:type="dxa" w:w="2929"/>
          </w:tcPr>
          <w:p>
            <w:pPr>
              <w:jc w:val="center"/>
            </w:pPr>
            <w:r/>
            <w:r>
              <w:rPr>
                <w:rFonts w:ascii="Times New Roman" w:hAnsi="Times New Roman"/>
                <w:b w:val="0"/>
                <w:sz w:val="20"/>
              </w:rPr>
              <w:t>83,200</w:t>
            </w:r>
          </w:p>
        </w:tc>
        <w:tc>
          <w:tcPr>
            <w:tcW w:type="dxa" w:w="2929"/>
          </w:tcPr>
          <w:p>
            <w:pPr>
              <w:jc w:val="center"/>
            </w:pPr>
            <w:r/>
            <w:r>
              <w:rPr>
                <w:rFonts w:ascii="Times New Roman" w:hAnsi="Times New Roman"/>
                <w:b w:val="0"/>
                <w:sz w:val="20"/>
              </w:rPr>
              <w:t>77,867</w:t>
            </w:r>
          </w:p>
        </w:tc>
      </w:tr>
      <w:tr>
        <w:tc>
          <w:tcPr>
            <w:tcW w:type="dxa" w:w="2929"/>
          </w:tcPr>
          <w:p>
            <w:r/>
            <w:r>
              <w:rPr>
                <w:rFonts w:ascii="Times New Roman" w:hAnsi="Times New Roman"/>
                <w:b w:val="0"/>
                <w:sz w:val="20"/>
              </w:rPr>
              <w:t>Std. Deviation</w:t>
            </w:r>
          </w:p>
        </w:tc>
        <w:tc>
          <w:tcPr>
            <w:tcW w:type="dxa" w:w="2929"/>
          </w:tcPr>
          <w:p>
            <w:pPr>
              <w:jc w:val="center"/>
            </w:pPr>
            <w:r/>
            <w:r>
              <w:rPr>
                <w:rFonts w:ascii="Times New Roman" w:hAnsi="Times New Roman"/>
                <w:b w:val="0"/>
                <w:sz w:val="20"/>
              </w:rPr>
              <w:t>8,109</w:t>
            </w:r>
          </w:p>
        </w:tc>
        <w:tc>
          <w:tcPr>
            <w:tcW w:type="dxa" w:w="2929"/>
          </w:tcPr>
          <w:p>
            <w:pPr>
              <w:jc w:val="center"/>
            </w:pPr>
            <w:r/>
            <w:r>
              <w:rPr>
                <w:rFonts w:ascii="Times New Roman" w:hAnsi="Times New Roman"/>
                <w:b w:val="0"/>
                <w:sz w:val="20"/>
              </w:rPr>
              <w:t>9,198</w:t>
            </w:r>
          </w:p>
        </w:tc>
      </w:tr>
      <w:tr>
        <w:tc>
          <w:tcPr>
            <w:tcW w:type="dxa" w:w="2929"/>
          </w:tcPr>
          <w:p>
            <w:r/>
            <w:r>
              <w:rPr>
                <w:rFonts w:ascii="Times New Roman" w:hAnsi="Times New Roman"/>
                <w:b w:val="0"/>
                <w:sz w:val="20"/>
              </w:rPr>
              <w:t>t hitung</w:t>
            </w:r>
          </w:p>
        </w:tc>
        <w:tc>
          <w:tcPr>
            <w:tcW w:type="dxa" w:w="2929"/>
          </w:tcPr>
          <w:p>
            <w:pPr>
              <w:jc w:val="center"/>
            </w:pPr>
            <w:r/>
            <w:r>
              <w:rPr>
                <w:rFonts w:ascii="Times New Roman" w:hAnsi="Times New Roman"/>
                <w:b w:val="0"/>
                <w:sz w:val="20"/>
              </w:rPr>
              <w:t>2,382</w:t>
            </w:r>
          </w:p>
        </w:tc>
        <w:tc>
          <w:tcPr>
            <w:tcW w:type="dxa" w:w="2929"/>
          </w:tcPr>
          <w:p>
            <w:pPr>
              <w:jc w:val="center"/>
            </w:pPr>
            <w:r/>
            <w:r>
              <w:rPr>
                <w:rFonts w:ascii="Times New Roman" w:hAnsi="Times New Roman"/>
                <w:b w:val="0"/>
                <w:sz w:val="20"/>
              </w:rPr>
              <w:t>2,382</w:t>
            </w:r>
          </w:p>
        </w:tc>
      </w:tr>
      <w:tr>
        <w:tc>
          <w:tcPr>
            <w:tcW w:type="dxa" w:w="2929"/>
          </w:tcPr>
          <w:p>
            <w:r/>
            <w:r>
              <w:rPr>
                <w:rFonts w:ascii="Times New Roman" w:hAnsi="Times New Roman"/>
                <w:b w:val="0"/>
                <w:sz w:val="20"/>
              </w:rPr>
              <w:t>df</w:t>
            </w:r>
          </w:p>
        </w:tc>
        <w:tc>
          <w:tcPr>
            <w:tcW w:type="dxa" w:w="2929"/>
          </w:tcPr>
          <w:p>
            <w:pPr>
              <w:jc w:val="center"/>
            </w:pPr>
            <w:r/>
            <w:r>
              <w:rPr>
                <w:rFonts w:ascii="Times New Roman" w:hAnsi="Times New Roman"/>
                <w:b w:val="0"/>
                <w:sz w:val="20"/>
              </w:rPr>
              <w:t>58</w:t>
            </w:r>
          </w:p>
        </w:tc>
        <w:tc>
          <w:tcPr>
            <w:tcW w:type="dxa" w:w="2929"/>
          </w:tcPr>
          <w:p>
            <w:pPr>
              <w:jc w:val="center"/>
            </w:pPr>
            <w:r/>
            <w:r>
              <w:rPr>
                <w:rFonts w:ascii="Times New Roman" w:hAnsi="Times New Roman"/>
                <w:b w:val="0"/>
                <w:sz w:val="20"/>
              </w:rPr>
              <w:t>58</w:t>
            </w:r>
          </w:p>
        </w:tc>
      </w:tr>
      <w:tr>
        <w:tc>
          <w:tcPr>
            <w:tcW w:type="dxa" w:w="2929"/>
          </w:tcPr>
          <w:p>
            <w:r/>
            <w:r>
              <w:rPr>
                <w:rFonts w:ascii="Times New Roman" w:hAnsi="Times New Roman"/>
                <w:b w:val="0"/>
                <w:sz w:val="20"/>
              </w:rPr>
              <w:t>Sig. (2-tailed)</w:t>
            </w:r>
          </w:p>
        </w:tc>
        <w:tc>
          <w:tcPr>
            <w:tcW w:type="dxa" w:w="2929"/>
          </w:tcPr>
          <w:p>
            <w:pPr>
              <w:jc w:val="center"/>
            </w:pPr>
            <w:r/>
            <w:r>
              <w:rPr>
                <w:rFonts w:ascii="Times New Roman" w:hAnsi="Times New Roman"/>
                <w:b w:val="0"/>
                <w:sz w:val="20"/>
              </w:rPr>
              <w:t>0,021</w:t>
            </w:r>
          </w:p>
        </w:tc>
        <w:tc>
          <w:tcPr>
            <w:tcW w:type="dxa" w:w="2929"/>
          </w:tcPr>
          <w:p>
            <w:pPr>
              <w:jc w:val="center"/>
            </w:pPr>
            <w:r/>
            <w:r>
              <w:rPr>
                <w:rFonts w:ascii="Times New Roman" w:hAnsi="Times New Roman"/>
                <w:b w:val="0"/>
                <w:sz w:val="20"/>
              </w:rPr>
              <w:t>0,021</w:t>
            </w:r>
          </w:p>
        </w:tc>
      </w:tr>
      <w:tr>
        <w:tc>
          <w:tcPr>
            <w:tcW w:type="dxa" w:w="2929"/>
          </w:tcPr>
          <w:p>
            <w:r/>
            <w:r>
              <w:rPr>
                <w:rFonts w:ascii="Times New Roman" w:hAnsi="Times New Roman"/>
                <w:b w:val="0"/>
                <w:sz w:val="20"/>
              </w:rPr>
              <w:t>Mean Difference</w:t>
            </w:r>
          </w:p>
        </w:tc>
        <w:tc>
          <w:tcPr>
            <w:tcW w:type="dxa" w:w="2929"/>
          </w:tcPr>
          <w:p>
            <w:pPr>
              <w:jc w:val="center"/>
            </w:pPr>
            <w:r/>
            <w:r>
              <w:rPr>
                <w:rFonts w:ascii="Times New Roman" w:hAnsi="Times New Roman"/>
                <w:b w:val="0"/>
                <w:sz w:val="20"/>
              </w:rPr>
              <w:t>5,333</w:t>
            </w:r>
          </w:p>
        </w:tc>
        <w:tc>
          <w:tcPr>
            <w:tcW w:type="dxa" w:w="2929"/>
          </w:tcPr>
          <w:p>
            <w:pPr>
              <w:jc w:val="center"/>
            </w:pPr>
            <w:r/>
            <w:r>
              <w:rPr>
                <w:rFonts w:ascii="Times New Roman" w:hAnsi="Times New Roman"/>
                <w:b w:val="0"/>
                <w:sz w:val="20"/>
              </w:rPr>
              <w:t>5,333</w:t>
            </w:r>
          </w:p>
        </w:tc>
      </w:tr>
      <w:tr>
        <w:tc>
          <w:tcPr>
            <w:tcW w:type="dxa" w:w="2929"/>
          </w:tcPr>
          <w:p>
            <w:r/>
            <w:r>
              <w:rPr>
                <w:rFonts w:ascii="Times New Roman" w:hAnsi="Times New Roman"/>
                <w:b w:val="0"/>
                <w:sz w:val="20"/>
              </w:rPr>
              <w:t>Cohen's d</w:t>
            </w:r>
          </w:p>
        </w:tc>
        <w:tc>
          <w:tcPr>
            <w:tcW w:type="dxa" w:w="2929"/>
          </w:tcPr>
          <w:p>
            <w:pPr>
              <w:jc w:val="center"/>
            </w:pPr>
            <w:r/>
            <w:r>
              <w:rPr>
                <w:rFonts w:ascii="Times New Roman" w:hAnsi="Times New Roman"/>
                <w:b w:val="0"/>
                <w:sz w:val="20"/>
              </w:rPr>
              <w:t>0,615</w:t>
            </w:r>
          </w:p>
        </w:tc>
        <w:tc>
          <w:tcPr>
            <w:tcW w:type="dxa" w:w="2929"/>
          </w:tcPr>
          <w:p>
            <w:pPr>
              <w:jc w:val="center"/>
            </w:pPr>
            <w:r/>
            <w:r>
              <w:rPr>
                <w:rFonts w:ascii="Times New Roman" w:hAnsi="Times New Roman"/>
                <w:b w:val="0"/>
                <w:sz w:val="20"/>
              </w:rPr>
              <w:t>0,615</w:t>
            </w:r>
          </w:p>
        </w:tc>
      </w:tr>
    </w:tbl>
    <w:p>
      <w:r>
        <w:rPr>
          <w:rFonts w:ascii="Times New Roman" w:hAnsi="Times New Roman"/>
          <w:i/>
          <w:sz w:val="18"/>
        </w:rPr>
        <w:t>Catatan: H₁ diterima — Terdapat perbedaan kemampuan kolaborasi yang signifikan antara kelas eksperimen dan kelas kontrol (sig. = 0,021 &lt; 0,05)</w:t>
      </w:r>
    </w:p>
    <w:p/>
    <w:p>
      <w:pPr>
        <w:jc w:val="center"/>
      </w:pPr>
      <w:r>
        <w:rPr>
          <w:rFonts w:ascii="Times New Roman" w:hAnsi="Times New Roman"/>
          <w:b/>
          <w:sz w:val="20"/>
        </w:rPr>
        <w:t>Tabel 9. Hasil Analisis N-Gain Kemampuan Kolaborasi Siswa</w:t>
      </w:r>
    </w:p>
    <w:tbl>
      <w:tblPr>
        <w:tblStyle w:val="KisiTabel"/>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b/>
                <w:sz w:val="20"/>
              </w:rPr>
              <w:t>Kelas</w:t>
            </w:r>
          </w:p>
        </w:tc>
        <w:tc>
          <w:tcPr>
            <w:tcW w:type="dxa" w:w="1758"/>
          </w:tcPr>
          <w:p>
            <w:pPr>
              <w:jc w:val="center"/>
            </w:pPr>
            <w:r/>
            <w:r>
              <w:rPr>
                <w:rFonts w:ascii="Times New Roman" w:hAnsi="Times New Roman"/>
                <w:b/>
                <w:sz w:val="20"/>
              </w:rPr>
              <w:t>Mean Pretest</w:t>
            </w:r>
          </w:p>
        </w:tc>
        <w:tc>
          <w:tcPr>
            <w:tcW w:type="dxa" w:w="1758"/>
          </w:tcPr>
          <w:p>
            <w:pPr>
              <w:jc w:val="center"/>
            </w:pPr>
            <w:r/>
            <w:r>
              <w:rPr>
                <w:rFonts w:ascii="Times New Roman" w:hAnsi="Times New Roman"/>
                <w:b/>
                <w:sz w:val="20"/>
              </w:rPr>
              <w:t>Mean Posttest</w:t>
            </w:r>
          </w:p>
        </w:tc>
        <w:tc>
          <w:tcPr>
            <w:tcW w:type="dxa" w:w="1758"/>
          </w:tcPr>
          <w:p>
            <w:pPr>
              <w:jc w:val="center"/>
            </w:pPr>
            <w:r/>
            <w:r>
              <w:rPr>
                <w:rFonts w:ascii="Times New Roman" w:hAnsi="Times New Roman"/>
                <w:b/>
                <w:sz w:val="20"/>
              </w:rPr>
              <w:t>N-Gain</w:t>
            </w:r>
          </w:p>
        </w:tc>
        <w:tc>
          <w:tcPr>
            <w:tcW w:type="dxa" w:w="1758"/>
          </w:tcPr>
          <w:p>
            <w:pPr>
              <w:jc w:val="center"/>
            </w:pPr>
            <w:r/>
            <w:r>
              <w:rPr>
                <w:rFonts w:ascii="Times New Roman" w:hAnsi="Times New Roman"/>
                <w:b/>
                <w:sz w:val="20"/>
              </w:rPr>
              <w:t>Kategori</w:t>
            </w:r>
          </w:p>
        </w:tc>
      </w:tr>
      <w:tr>
        <w:tc>
          <w:tcPr>
            <w:tcW w:type="dxa" w:w="1758"/>
          </w:tcPr>
          <w:p>
            <w:r/>
            <w:r>
              <w:rPr>
                <w:rFonts w:ascii="Times New Roman" w:hAnsi="Times New Roman"/>
                <w:b w:val="0"/>
                <w:sz w:val="20"/>
              </w:rPr>
              <w:t>Eksperimen (4A)</w:t>
            </w:r>
          </w:p>
        </w:tc>
        <w:tc>
          <w:tcPr>
            <w:tcW w:type="dxa" w:w="1758"/>
          </w:tcPr>
          <w:p>
            <w:pPr>
              <w:jc w:val="center"/>
            </w:pPr>
            <w:r/>
            <w:r>
              <w:rPr>
                <w:rFonts w:ascii="Times New Roman" w:hAnsi="Times New Roman"/>
                <w:b w:val="0"/>
                <w:sz w:val="20"/>
              </w:rPr>
              <w:t>71,267</w:t>
            </w:r>
          </w:p>
        </w:tc>
        <w:tc>
          <w:tcPr>
            <w:tcW w:type="dxa" w:w="1758"/>
          </w:tcPr>
          <w:p>
            <w:pPr>
              <w:jc w:val="center"/>
            </w:pPr>
            <w:r/>
            <w:r>
              <w:rPr>
                <w:rFonts w:ascii="Times New Roman" w:hAnsi="Times New Roman"/>
                <w:b w:val="0"/>
                <w:sz w:val="20"/>
              </w:rPr>
              <w:t>83,000</w:t>
            </w:r>
          </w:p>
        </w:tc>
        <w:tc>
          <w:tcPr>
            <w:tcW w:type="dxa" w:w="1758"/>
          </w:tcPr>
          <w:p>
            <w:pPr>
              <w:jc w:val="center"/>
            </w:pPr>
            <w:r/>
            <w:r>
              <w:rPr>
                <w:rFonts w:ascii="Times New Roman" w:hAnsi="Times New Roman"/>
                <w:b w:val="0"/>
                <w:sz w:val="20"/>
              </w:rPr>
              <w:t>0,41</w:t>
            </w:r>
          </w:p>
        </w:tc>
        <w:tc>
          <w:tcPr>
            <w:tcW w:type="dxa" w:w="1758"/>
          </w:tcPr>
          <w:p>
            <w:pPr>
              <w:jc w:val="center"/>
            </w:pPr>
            <w:r/>
            <w:r>
              <w:rPr>
                <w:rFonts w:ascii="Times New Roman" w:hAnsi="Times New Roman"/>
                <w:b w:val="0"/>
                <w:sz w:val="20"/>
              </w:rPr>
              <w:t>Sedang</w:t>
            </w:r>
          </w:p>
        </w:tc>
      </w:tr>
      <w:tr>
        <w:tc>
          <w:tcPr>
            <w:tcW w:type="dxa" w:w="1758"/>
          </w:tcPr>
          <w:p>
            <w:r/>
            <w:r>
              <w:rPr>
                <w:rFonts w:ascii="Times New Roman" w:hAnsi="Times New Roman"/>
                <w:b w:val="0"/>
                <w:sz w:val="20"/>
              </w:rPr>
              <w:t>Kontrol (4B)</w:t>
            </w:r>
          </w:p>
        </w:tc>
        <w:tc>
          <w:tcPr>
            <w:tcW w:type="dxa" w:w="1758"/>
          </w:tcPr>
          <w:p>
            <w:pPr>
              <w:jc w:val="center"/>
            </w:pPr>
            <w:r/>
            <w:r>
              <w:rPr>
                <w:rFonts w:ascii="Times New Roman" w:hAnsi="Times New Roman"/>
                <w:b w:val="0"/>
                <w:sz w:val="20"/>
              </w:rPr>
              <w:t>70,767</w:t>
            </w:r>
          </w:p>
        </w:tc>
        <w:tc>
          <w:tcPr>
            <w:tcW w:type="dxa" w:w="1758"/>
          </w:tcPr>
          <w:p>
            <w:pPr>
              <w:jc w:val="center"/>
            </w:pPr>
            <w:r/>
            <w:r>
              <w:rPr>
                <w:rFonts w:ascii="Times New Roman" w:hAnsi="Times New Roman"/>
                <w:b w:val="0"/>
                <w:sz w:val="20"/>
              </w:rPr>
              <w:t>76,167</w:t>
            </w:r>
          </w:p>
        </w:tc>
        <w:tc>
          <w:tcPr>
            <w:tcW w:type="dxa" w:w="1758"/>
          </w:tcPr>
          <w:p>
            <w:pPr>
              <w:jc w:val="center"/>
            </w:pPr>
            <w:r/>
            <w:r>
              <w:rPr>
                <w:rFonts w:ascii="Times New Roman" w:hAnsi="Times New Roman"/>
                <w:b w:val="0"/>
                <w:sz w:val="20"/>
              </w:rPr>
              <w:t>0,19</w:t>
            </w:r>
          </w:p>
        </w:tc>
        <w:tc>
          <w:tcPr>
            <w:tcW w:type="dxa" w:w="1758"/>
          </w:tcPr>
          <w:p>
            <w:pPr>
              <w:jc w:val="center"/>
            </w:pPr>
            <w:r/>
            <w:r>
              <w:rPr>
                <w:rFonts w:ascii="Times New Roman" w:hAnsi="Times New Roman"/>
                <w:b w:val="0"/>
                <w:sz w:val="20"/>
              </w:rPr>
              <w:t>Rendah</w:t>
            </w:r>
          </w:p>
        </w:tc>
      </w:tr>
    </w:tbl>
    <w:p>
      <w:r>
        <w:rPr>
          <w:rFonts w:ascii="Times New Roman" w:hAnsi="Times New Roman"/>
          <w:i/>
          <w:sz w:val="18"/>
        </w:rPr>
        <w:t>Keterangan: N-Gain &lt; 0,30 = Rendah; 0,30 ≤ N-Gain &lt; 0,70 = Sedang; N-Gain ≥ 0,70 = Tinggi</w:t>
      </w:r>
    </w:p>
    <w:sectPr w:rsidR="005823C6"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54357722">
    <w:abstractNumId w:val="8"/>
  </w:num>
  <w:num w:numId="2" w16cid:durableId="377121044">
    <w:abstractNumId w:val="6"/>
  </w:num>
  <w:num w:numId="3" w16cid:durableId="210961777">
    <w:abstractNumId w:val="5"/>
  </w:num>
  <w:num w:numId="4" w16cid:durableId="1371031743">
    <w:abstractNumId w:val="4"/>
  </w:num>
  <w:num w:numId="5" w16cid:durableId="1206867919">
    <w:abstractNumId w:val="7"/>
  </w:num>
  <w:num w:numId="6" w16cid:durableId="1147429853">
    <w:abstractNumId w:val="3"/>
  </w:num>
  <w:num w:numId="7" w16cid:durableId="937955343">
    <w:abstractNumId w:val="2"/>
  </w:num>
  <w:num w:numId="8" w16cid:durableId="1630471976">
    <w:abstractNumId w:val="1"/>
  </w:num>
  <w:num w:numId="9" w16cid:durableId="15731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682"/>
    <w:rsid w:val="0029639D"/>
    <w:rsid w:val="00326F90"/>
    <w:rsid w:val="005823C6"/>
    <w:rsid w:val="00AA1D8D"/>
    <w:rsid w:val="00B47730"/>
    <w:rsid w:val="00CB0664"/>
    <w:rsid w:val="00CD6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3F5E8"/>
  <w14:defaultImageDpi w14:val="300"/>
  <w15:docId w15:val="{FDD47B35-6B38-5A46-B4E7-2A9D8D29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3190</Words>
  <Characters>18186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cp:lastModifiedBy>
  <cp:revision>2</cp:revision>
  <dcterms:created xsi:type="dcterms:W3CDTF">2026-05-26T13:04:00Z</dcterms:created>
  <dcterms:modified xsi:type="dcterms:W3CDTF">2026-05-26T13:04:00Z</dcterms:modified>
  <cp:category/>
</cp:coreProperties>
</file>